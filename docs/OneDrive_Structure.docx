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05E2" w14:textId="77777777" w:rsidR="00E35972" w:rsidRDefault="00000000">
      <w:pPr>
        <w:pStyle w:val="Title"/>
        <w:jc w:val="center"/>
      </w:pPr>
      <w:r>
        <w:t>Data and Repository Structure</w:t>
      </w:r>
    </w:p>
    <w:p w14:paraId="5F638B9A" w14:textId="2B178B19" w:rsidR="00E35972" w:rsidRDefault="00000000">
      <w:r>
        <w:t xml:space="preserve">This document describes how </w:t>
      </w:r>
      <w:r>
        <w:rPr>
          <w:b/>
        </w:rPr>
        <w:t>OneDrive</w:t>
      </w:r>
      <w:r>
        <w:t xml:space="preserve"> and </w:t>
      </w:r>
      <w:r>
        <w:rPr>
          <w:b/>
        </w:rPr>
        <w:t>GitHub</w:t>
      </w:r>
      <w:r>
        <w:t xml:space="preserve"> are used together in</w:t>
      </w:r>
      <w:r w:rsidR="00FF4AD7">
        <w:t xml:space="preserve"> </w:t>
      </w:r>
      <w:r>
        <w:rPr>
          <w:b/>
        </w:rPr>
        <w:t>Statistics Without Borders (SWB) Project 321</w:t>
      </w:r>
      <w:r>
        <w:t>, and what types of files belong</w:t>
      </w:r>
      <w:r w:rsidR="00FF4AD7">
        <w:t xml:space="preserve"> </w:t>
      </w:r>
      <w:r>
        <w:t>in each location.</w:t>
      </w:r>
    </w:p>
    <w:p w14:paraId="08EF8A16" w14:textId="77777777" w:rsidR="00E35972" w:rsidRDefault="00000000">
      <w:r>
        <w:t>The goal is to ensure:</w:t>
      </w:r>
    </w:p>
    <w:p w14:paraId="67574D9C" w14:textId="77777777" w:rsidR="00FF4AD7" w:rsidRDefault="00FF4AD7">
      <w:pPr>
        <w:pStyle w:val="ListBullet"/>
        <w:sectPr w:rsidR="00FF4AD7" w:rsidSect="00FF4AD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8911A1F" w14:textId="77777777" w:rsidR="00E35972" w:rsidRDefault="00000000">
      <w:pPr>
        <w:pStyle w:val="ListBullet"/>
      </w:pPr>
      <w:r>
        <w:t>reproducibility</w:t>
      </w:r>
    </w:p>
    <w:p w14:paraId="21A416F1" w14:textId="77777777" w:rsidR="00E35972" w:rsidRDefault="00000000">
      <w:pPr>
        <w:pStyle w:val="ListBullet"/>
      </w:pPr>
      <w:r>
        <w:t>safe collaboration</w:t>
      </w:r>
    </w:p>
    <w:p w14:paraId="2F10E2CF" w14:textId="77777777" w:rsidR="00E35972" w:rsidRDefault="00000000">
      <w:pPr>
        <w:pStyle w:val="ListBullet"/>
      </w:pPr>
      <w:r>
        <w:t>clear separation of responsibilities</w:t>
      </w:r>
    </w:p>
    <w:p w14:paraId="35D9EF13" w14:textId="77777777" w:rsidR="00E35972" w:rsidRDefault="00000000">
      <w:pPr>
        <w:pStyle w:val="ListBullet"/>
      </w:pPr>
      <w:r>
        <w:t>no accidental data loss or corruption</w:t>
      </w:r>
    </w:p>
    <w:p w14:paraId="40B67444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7CB618B4" w14:textId="680F6C64" w:rsidR="00E35972" w:rsidRDefault="00000000" w:rsidP="00FF4AD7">
      <w:pPr>
        <w:pStyle w:val="Heading1"/>
      </w:pPr>
      <w:r>
        <w:t>High-level architecture</w:t>
      </w:r>
    </w:p>
    <w:p w14:paraId="2889BA67" w14:textId="32BE2640" w:rsidR="00E35972" w:rsidRDefault="00000000">
      <w:r>
        <w:t xml:space="preserve">This project separates </w:t>
      </w:r>
      <w:r>
        <w:rPr>
          <w:b/>
        </w:rPr>
        <w:t>code</w:t>
      </w:r>
      <w:r>
        <w:t xml:space="preserve">, </w:t>
      </w:r>
      <w:r>
        <w:rPr>
          <w:b/>
        </w:rPr>
        <w:t>data</w:t>
      </w:r>
      <w:r>
        <w:t xml:space="preserve">, and </w:t>
      </w:r>
      <w:r>
        <w:rPr>
          <w:b/>
        </w:rPr>
        <w:t>outputs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4518"/>
        <w:gridCol w:w="2880"/>
      </w:tblGrid>
      <w:tr w:rsidR="00E35972" w14:paraId="0E11DB15" w14:textId="77777777" w:rsidTr="00FF4AD7">
        <w:tc>
          <w:tcPr>
            <w:tcW w:w="2880" w:type="dxa"/>
            <w:shd w:val="clear" w:color="auto" w:fill="F2F2F2"/>
          </w:tcPr>
          <w:p w14:paraId="46C0BA70" w14:textId="77777777" w:rsidR="00E35972" w:rsidRDefault="00000000">
            <w:r>
              <w:rPr>
                <w:b/>
              </w:rPr>
              <w:t>Component</w:t>
            </w:r>
          </w:p>
        </w:tc>
        <w:tc>
          <w:tcPr>
            <w:tcW w:w="4518" w:type="dxa"/>
            <w:shd w:val="clear" w:color="auto" w:fill="F2F2F2"/>
          </w:tcPr>
          <w:p w14:paraId="6ABD3D4A" w14:textId="77777777" w:rsidR="00E35972" w:rsidRDefault="00000000">
            <w:r>
              <w:rPr>
                <w:b/>
              </w:rPr>
              <w:t>Purpose</w:t>
            </w:r>
          </w:p>
        </w:tc>
        <w:tc>
          <w:tcPr>
            <w:tcW w:w="2880" w:type="dxa"/>
            <w:shd w:val="clear" w:color="auto" w:fill="F2F2F2"/>
          </w:tcPr>
          <w:p w14:paraId="78E54195" w14:textId="77777777" w:rsidR="00E35972" w:rsidRDefault="00000000">
            <w:r>
              <w:rPr>
                <w:b/>
              </w:rPr>
              <w:t>Location</w:t>
            </w:r>
          </w:p>
        </w:tc>
      </w:tr>
      <w:tr w:rsidR="00E35972" w14:paraId="78324BE7" w14:textId="77777777" w:rsidTr="00FF4AD7">
        <w:tc>
          <w:tcPr>
            <w:tcW w:w="2880" w:type="dxa"/>
          </w:tcPr>
          <w:p w14:paraId="5E0E621C" w14:textId="77777777" w:rsidR="00E35972" w:rsidRDefault="00000000">
            <w:r>
              <w:t>Code &amp; analysis logic</w:t>
            </w:r>
          </w:p>
        </w:tc>
        <w:tc>
          <w:tcPr>
            <w:tcW w:w="4518" w:type="dxa"/>
          </w:tcPr>
          <w:p w14:paraId="68D6AFD3" w14:textId="77777777" w:rsidR="00E35972" w:rsidRDefault="00000000">
            <w:r>
              <w:t>SQL, Python, notebooks</w:t>
            </w:r>
          </w:p>
        </w:tc>
        <w:tc>
          <w:tcPr>
            <w:tcW w:w="2880" w:type="dxa"/>
          </w:tcPr>
          <w:p w14:paraId="0F2421D3" w14:textId="77777777" w:rsidR="00E35972" w:rsidRDefault="00000000">
            <w:r>
              <w:t>GitHub</w:t>
            </w:r>
          </w:p>
        </w:tc>
      </w:tr>
      <w:tr w:rsidR="00E35972" w14:paraId="5D1F6CAA" w14:textId="77777777" w:rsidTr="00FF4AD7">
        <w:tc>
          <w:tcPr>
            <w:tcW w:w="2880" w:type="dxa"/>
          </w:tcPr>
          <w:p w14:paraId="3C96DC39" w14:textId="77777777" w:rsidR="00E35972" w:rsidRDefault="00000000">
            <w:r>
              <w:t>Raw &amp; curated data</w:t>
            </w:r>
          </w:p>
        </w:tc>
        <w:tc>
          <w:tcPr>
            <w:tcW w:w="4518" w:type="dxa"/>
          </w:tcPr>
          <w:p w14:paraId="028B4191" w14:textId="77777777" w:rsidR="00E35972" w:rsidRDefault="00000000">
            <w:r>
              <w:t>Source data and analysis-ready datasets</w:t>
            </w:r>
          </w:p>
        </w:tc>
        <w:tc>
          <w:tcPr>
            <w:tcW w:w="2880" w:type="dxa"/>
          </w:tcPr>
          <w:p w14:paraId="335EF666" w14:textId="77777777" w:rsidR="00E35972" w:rsidRDefault="00000000">
            <w:r>
              <w:t>OneDrive</w:t>
            </w:r>
          </w:p>
        </w:tc>
      </w:tr>
      <w:tr w:rsidR="00E35972" w14:paraId="51E9B546" w14:textId="77777777" w:rsidTr="00FF4AD7">
        <w:tc>
          <w:tcPr>
            <w:tcW w:w="2880" w:type="dxa"/>
          </w:tcPr>
          <w:p w14:paraId="19989CC9" w14:textId="77777777" w:rsidR="00E35972" w:rsidRDefault="00000000">
            <w:r>
              <w:t>Client deliverables</w:t>
            </w:r>
          </w:p>
        </w:tc>
        <w:tc>
          <w:tcPr>
            <w:tcW w:w="4518" w:type="dxa"/>
          </w:tcPr>
          <w:p w14:paraId="0EC39B7F" w14:textId="77777777" w:rsidR="00E35972" w:rsidRDefault="00000000">
            <w:r>
              <w:t>CSVs, Excel files, figures, reports</w:t>
            </w:r>
          </w:p>
        </w:tc>
        <w:tc>
          <w:tcPr>
            <w:tcW w:w="2880" w:type="dxa"/>
          </w:tcPr>
          <w:p w14:paraId="01310DC3" w14:textId="77777777" w:rsidR="00E35972" w:rsidRDefault="00000000">
            <w:r>
              <w:t>OneDrive</w:t>
            </w:r>
          </w:p>
        </w:tc>
      </w:tr>
    </w:tbl>
    <w:p w14:paraId="57466A55" w14:textId="77777777" w:rsidR="00FF4AD7" w:rsidRDefault="00FF4AD7">
      <w:pPr>
        <w:rPr>
          <w:b/>
        </w:rPr>
      </w:pPr>
    </w:p>
    <w:p w14:paraId="582057B1" w14:textId="436A24C8" w:rsidR="00E35972" w:rsidRDefault="00000000">
      <w:r>
        <w:rPr>
          <w:b/>
        </w:rPr>
        <w:t>No raw or curated data is stored in GitHub.</w:t>
      </w:r>
    </w:p>
    <w:p w14:paraId="6BD11716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3255FECF" w14:textId="2730713B" w:rsidR="00E35972" w:rsidRDefault="00000000" w:rsidP="00FF4AD7">
      <w:pPr>
        <w:pStyle w:val="Heading1"/>
      </w:pPr>
      <w:r>
        <w:t>OneDrive structure (data &amp; outputs)</w:t>
      </w:r>
    </w:p>
    <w:p w14:paraId="7D06B1A2" w14:textId="7F2381F7" w:rsidR="00E35972" w:rsidRDefault="00000000">
      <w:r>
        <w:t xml:space="preserve">OneDrive is </w:t>
      </w:r>
      <w:proofErr w:type="gramStart"/>
      <w:r>
        <w:t>the</w:t>
      </w:r>
      <w:proofErr w:type="gramEnd"/>
      <w:r>
        <w:t xml:space="preserve"> </w:t>
      </w:r>
      <w:r>
        <w:rPr>
          <w:b/>
        </w:rPr>
        <w:t xml:space="preserve">system of </w:t>
      </w:r>
      <w:proofErr w:type="gramStart"/>
      <w:r>
        <w:rPr>
          <w:b/>
        </w:rPr>
        <w:t>record for</w:t>
      </w:r>
      <w:proofErr w:type="gramEnd"/>
      <w:r>
        <w:rPr>
          <w:b/>
        </w:rPr>
        <w:t xml:space="preserve"> data</w:t>
      </w:r>
      <w:r>
        <w:t xml:space="preserve">. All project data and outputs live </w:t>
      </w:r>
      <w:proofErr w:type="gramStart"/>
      <w:r>
        <w:t>under</w:t>
      </w:r>
      <w:proofErr w:type="gramEnd"/>
      <w:r>
        <w:t>:</w:t>
      </w:r>
    </w:p>
    <w:p w14:paraId="2BD21AA9" w14:textId="103DD074" w:rsidR="00E35972" w:rsidRDefault="00000000">
      <w:r>
        <w:rPr>
          <w:b/>
        </w:rPr>
        <w:t>`SWB Operations/Project Data/321_Black_Hills_Area_Community_Foundation_2025_08/`</w:t>
      </w:r>
    </w:p>
    <w:p w14:paraId="365588AE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77F9EABC" w14:textId="2E729F06" w:rsidR="00E35972" w:rsidRDefault="00000000" w:rsidP="00FF4AD7">
      <w:pPr>
        <w:pStyle w:val="Heading2"/>
      </w:pPr>
      <w:r>
        <w:t>Folder structure (tree)</w:t>
      </w:r>
    </w:p>
    <w:p w14:paraId="49AF389D" w14:textId="77777777" w:rsidR="00E35972" w:rsidRDefault="00000000">
      <w:pPr>
        <w:spacing w:before="120" w:after="120"/>
        <w:ind w:left="360"/>
      </w:pPr>
      <w:r>
        <w:rPr>
          <w:rFonts w:ascii="Consolas" w:hAnsi="Consolas"/>
          <w:sz w:val="18"/>
        </w:rPr>
        <w:t>SWB Operations/Project Data/321_Black_Hills_Area_Community_Foundation_2025_08/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01_data/</w:t>
      </w:r>
      <w:r>
        <w:rPr>
          <w:rFonts w:ascii="Consolas" w:hAnsi="Consolas"/>
          <w:sz w:val="18"/>
        </w:rPr>
        <w:br/>
        <w:t>│   ├── raw/</w:t>
      </w:r>
      <w:r>
        <w:rPr>
          <w:rFonts w:ascii="Consolas" w:hAnsi="Consolas"/>
          <w:sz w:val="18"/>
        </w:rPr>
        <w:br/>
        <w:t>│   │   ├── irs_990/</w:t>
      </w:r>
      <w:r>
        <w:rPr>
          <w:rFonts w:ascii="Consolas" w:hAnsi="Consolas"/>
          <w:sz w:val="18"/>
        </w:rPr>
        <w:br/>
        <w:t>│   │   ├── givingtuesday_990/</w:t>
      </w:r>
      <w:r>
        <w:rPr>
          <w:rFonts w:ascii="Consolas" w:hAnsi="Consolas"/>
          <w:sz w:val="18"/>
        </w:rPr>
        <w:br/>
        <w:t>│   │   └── census_acs/</w:t>
      </w:r>
      <w:r>
        <w:rPr>
          <w:rFonts w:ascii="Consolas" w:hAnsi="Consolas"/>
          <w:sz w:val="18"/>
        </w:rPr>
        <w:br/>
        <w:t>│   │</w:t>
      </w:r>
      <w:r>
        <w:rPr>
          <w:rFonts w:ascii="Consolas" w:hAnsi="Consolas"/>
          <w:sz w:val="18"/>
        </w:rPr>
        <w:br/>
        <w:t>│   ├── reference/</w:t>
      </w:r>
      <w:r>
        <w:rPr>
          <w:rFonts w:ascii="Consolas" w:hAnsi="Consolas"/>
          <w:sz w:val="18"/>
        </w:rPr>
        <w:br/>
        <w:t>│   │   ├── zip_to_county_fips.csv</w:t>
      </w:r>
      <w:r>
        <w:rPr>
          <w:rFonts w:ascii="Consolas" w:hAnsi="Consolas"/>
          <w:sz w:val="18"/>
        </w:rPr>
        <w:br/>
        <w:t>│   │   ├── county_to_region_map.csv</w:t>
      </w:r>
      <w:r>
        <w:rPr>
          <w:rFonts w:ascii="Consolas" w:hAnsi="Consolas"/>
          <w:sz w:val="18"/>
        </w:rPr>
        <w:br/>
        <w:t>│   │   ├── ntee_codes.csv</w:t>
      </w:r>
      <w:r>
        <w:rPr>
          <w:rFonts w:ascii="Consolas" w:hAnsi="Consolas"/>
          <w:sz w:val="18"/>
        </w:rPr>
        <w:br/>
        <w:t>│   │   └── benchmark_regions.csv</w:t>
      </w:r>
      <w:r>
        <w:rPr>
          <w:rFonts w:ascii="Consolas" w:hAnsi="Consolas"/>
          <w:sz w:val="18"/>
        </w:rPr>
        <w:br/>
        <w:t>│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│   ├── staging/</w:t>
      </w:r>
      <w:r>
        <w:rPr>
          <w:rFonts w:ascii="Consolas" w:hAnsi="Consolas"/>
          <w:sz w:val="18"/>
        </w:rPr>
        <w:br/>
        <w:t>│   │   ├── org/</w:t>
      </w:r>
      <w:r>
        <w:rPr>
          <w:rFonts w:ascii="Consolas" w:hAnsi="Consolas"/>
          <w:sz w:val="18"/>
        </w:rPr>
        <w:br/>
        <w:t>│   │   ├── filing/</w:t>
      </w:r>
      <w:r>
        <w:rPr>
          <w:rFonts w:ascii="Consolas" w:hAnsi="Consolas"/>
          <w:sz w:val="18"/>
        </w:rPr>
        <w:br/>
        <w:t>│   │   ├── financial_fact/</w:t>
      </w:r>
      <w:r>
        <w:rPr>
          <w:rFonts w:ascii="Consolas" w:hAnsi="Consolas"/>
          <w:sz w:val="18"/>
        </w:rPr>
        <w:br/>
        <w:t>│   │   └── geo_bridge/</w:t>
      </w:r>
      <w:r>
        <w:rPr>
          <w:rFonts w:ascii="Consolas" w:hAnsi="Consolas"/>
          <w:sz w:val="18"/>
        </w:rPr>
        <w:br/>
        <w:t>│   │</w:t>
      </w:r>
      <w:r>
        <w:rPr>
          <w:rFonts w:ascii="Consolas" w:hAnsi="Consolas"/>
          <w:sz w:val="18"/>
        </w:rPr>
        <w:br/>
        <w:t>│   ├── curated/</w:t>
      </w:r>
      <w:r>
        <w:rPr>
          <w:rFonts w:ascii="Consolas" w:hAnsi="Consolas"/>
          <w:sz w:val="18"/>
        </w:rPr>
        <w:br/>
        <w:t>│   │   ├── v1_YYYY-MM-DD/</w:t>
      </w:r>
      <w:r>
        <w:rPr>
          <w:rFonts w:ascii="Consolas" w:hAnsi="Consolas"/>
          <w:sz w:val="18"/>
        </w:rPr>
        <w:br/>
        <w:t>│   │   │   ├── org.parquet</w:t>
      </w:r>
      <w:r>
        <w:rPr>
          <w:rFonts w:ascii="Consolas" w:hAnsi="Consolas"/>
          <w:sz w:val="18"/>
        </w:rPr>
        <w:br/>
        <w:t>│   │   │   ├── filing.parquet</w:t>
      </w:r>
      <w:r>
        <w:rPr>
          <w:rFonts w:ascii="Consolas" w:hAnsi="Consolas"/>
          <w:sz w:val="18"/>
        </w:rPr>
        <w:br/>
        <w:t>│   │   │   ├── financial_fact.parquet</w:t>
      </w:r>
      <w:r>
        <w:rPr>
          <w:rFonts w:ascii="Consolas" w:hAnsi="Consolas"/>
          <w:sz w:val="18"/>
        </w:rPr>
        <w:br/>
        <w:t>│   │   │   └── geo_bridge.parquet</w:t>
      </w:r>
      <w:r>
        <w:rPr>
          <w:rFonts w:ascii="Consolas" w:hAnsi="Consolas"/>
          <w:sz w:val="18"/>
        </w:rPr>
        <w:br/>
        <w:t>│   │   └── CURRENT.txt</w:t>
      </w:r>
      <w:r>
        <w:rPr>
          <w:rFonts w:ascii="Consolas" w:hAnsi="Consolas"/>
          <w:sz w:val="18"/>
        </w:rPr>
        <w:br/>
        <w:t>│   │</w:t>
      </w:r>
      <w:r>
        <w:rPr>
          <w:rFonts w:ascii="Consolas" w:hAnsi="Consolas"/>
          <w:sz w:val="18"/>
        </w:rPr>
        <w:br/>
        <w:t>│   └── database/</w:t>
      </w:r>
      <w:r>
        <w:rPr>
          <w:rFonts w:ascii="Consolas" w:hAnsi="Consolas"/>
          <w:sz w:val="18"/>
        </w:rPr>
        <w:br/>
        <w:t>│       └── (e.g. swb_321.duckdb — built from curated Parquet; for read-only querying)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02_outputs/</w:t>
      </w:r>
      <w:r>
        <w:rPr>
          <w:rFonts w:ascii="Consolas" w:hAnsi="Consolas"/>
          <w:sz w:val="18"/>
        </w:rPr>
        <w:br/>
        <w:t>│   ├── exports/</w:t>
      </w:r>
      <w:r>
        <w:rPr>
          <w:rFonts w:ascii="Consolas" w:hAnsi="Consolas"/>
          <w:sz w:val="18"/>
        </w:rPr>
        <w:br/>
        <w:t>│   ├── tables/</w:t>
      </w:r>
      <w:r>
        <w:rPr>
          <w:rFonts w:ascii="Consolas" w:hAnsi="Consolas"/>
          <w:sz w:val="18"/>
        </w:rPr>
        <w:br/>
        <w:t>│   ├── figures/</w:t>
      </w:r>
      <w:r>
        <w:rPr>
          <w:rFonts w:ascii="Consolas" w:hAnsi="Consolas"/>
          <w:sz w:val="18"/>
        </w:rPr>
        <w:br/>
        <w:t>│   └── report/</w:t>
      </w:r>
      <w:r>
        <w:rPr>
          <w:rFonts w:ascii="Consolas" w:hAnsi="Consolas"/>
          <w:sz w:val="18"/>
        </w:rPr>
        <w:br/>
        <w:t>│       ├── draft/</w:t>
      </w:r>
      <w:r>
        <w:rPr>
          <w:rFonts w:ascii="Consolas" w:hAnsi="Consolas"/>
          <w:sz w:val="18"/>
        </w:rPr>
        <w:br/>
        <w:t>│       └── final/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└── 03_docs/</w:t>
      </w:r>
      <w:r>
        <w:rPr>
          <w:rFonts w:ascii="Consolas" w:hAnsi="Consolas"/>
          <w:sz w:val="18"/>
        </w:rPr>
        <w:br/>
        <w:t xml:space="preserve">    ├── data_dictionary.xlsx</w:t>
      </w:r>
      <w:r>
        <w:rPr>
          <w:rFonts w:ascii="Consolas" w:hAnsi="Consolas"/>
          <w:sz w:val="18"/>
        </w:rPr>
        <w:br/>
        <w:t xml:space="preserve">    ├── methodology.md</w:t>
      </w:r>
      <w:r>
        <w:rPr>
          <w:rFonts w:ascii="Consolas" w:hAnsi="Consolas"/>
          <w:sz w:val="18"/>
        </w:rPr>
        <w:br/>
        <w:t xml:space="preserve">    └── limitations.md</w:t>
      </w:r>
    </w:p>
    <w:p w14:paraId="621BC4DC" w14:textId="77777777" w:rsidR="00E35972" w:rsidRDefault="00E35972"/>
    <w:p w14:paraId="5E5C265A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10384342" w14:textId="77777777" w:rsidR="00E35972" w:rsidRDefault="00E35972"/>
    <w:p w14:paraId="10DEF89E" w14:textId="7E4B7B73" w:rsidR="00E35972" w:rsidRDefault="00000000" w:rsidP="00FF4AD7">
      <w:pPr>
        <w:pStyle w:val="Heading2"/>
      </w:pPr>
      <w:r>
        <w:t>What goes in each folder</w:t>
      </w:r>
    </w:p>
    <w:p w14:paraId="40162ED6" w14:textId="30CBD58D" w:rsidR="00E35972" w:rsidRDefault="00000000" w:rsidP="00FF4AD7">
      <w:pPr>
        <w:pStyle w:val="Heading3"/>
      </w:pPr>
      <w:r>
        <w:t>**01_data/</w:t>
      </w:r>
      <w:proofErr w:type="gramStart"/>
      <w:r>
        <w:t>** —</w:t>
      </w:r>
      <w:proofErr w:type="gramEnd"/>
      <w:r>
        <w:t xml:space="preserve"> All project data (medallion: raw → staging → curated)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620"/>
        <w:gridCol w:w="7290"/>
      </w:tblGrid>
      <w:tr w:rsidR="00E35972" w14:paraId="4F965FB2" w14:textId="77777777" w:rsidTr="00FF4AD7">
        <w:tc>
          <w:tcPr>
            <w:tcW w:w="1818" w:type="dxa"/>
            <w:shd w:val="clear" w:color="auto" w:fill="F2F2F2"/>
          </w:tcPr>
          <w:p w14:paraId="2E0F8B7B" w14:textId="77777777" w:rsidR="00E35972" w:rsidRDefault="00000000">
            <w:r>
              <w:rPr>
                <w:b/>
              </w:rPr>
              <w:t>Folder</w:t>
            </w:r>
          </w:p>
        </w:tc>
        <w:tc>
          <w:tcPr>
            <w:tcW w:w="1620" w:type="dxa"/>
            <w:shd w:val="clear" w:color="auto" w:fill="F2F2F2"/>
          </w:tcPr>
          <w:p w14:paraId="2566A8F4" w14:textId="77777777" w:rsidR="00E35972" w:rsidRDefault="00000000">
            <w:r>
              <w:rPr>
                <w:b/>
              </w:rPr>
              <w:t>Layer</w:t>
            </w:r>
          </w:p>
        </w:tc>
        <w:tc>
          <w:tcPr>
            <w:tcW w:w="7290" w:type="dxa"/>
            <w:shd w:val="clear" w:color="auto" w:fill="F2F2F2"/>
          </w:tcPr>
          <w:p w14:paraId="6E6C661D" w14:textId="77777777" w:rsidR="00E35972" w:rsidRDefault="00000000">
            <w:r>
              <w:rPr>
                <w:b/>
              </w:rPr>
              <w:t>Purpose</w:t>
            </w:r>
          </w:p>
        </w:tc>
      </w:tr>
      <w:tr w:rsidR="00E35972" w14:paraId="1FD17585" w14:textId="77777777" w:rsidTr="00FF4AD7">
        <w:tc>
          <w:tcPr>
            <w:tcW w:w="1818" w:type="dxa"/>
          </w:tcPr>
          <w:p w14:paraId="56E1FE90" w14:textId="77777777" w:rsidR="00E35972" w:rsidRDefault="00000000">
            <w:r>
              <w:t>**raw/**</w:t>
            </w:r>
          </w:p>
        </w:tc>
        <w:tc>
          <w:tcPr>
            <w:tcW w:w="1620" w:type="dxa"/>
          </w:tcPr>
          <w:p w14:paraId="36EFBE6B" w14:textId="77777777" w:rsidR="00E35972" w:rsidRDefault="00000000">
            <w:r>
              <w:t>Bronze</w:t>
            </w:r>
          </w:p>
        </w:tc>
        <w:tc>
          <w:tcPr>
            <w:tcW w:w="7290" w:type="dxa"/>
          </w:tcPr>
          <w:p w14:paraId="2668DC20" w14:textId="77777777" w:rsidR="00E35972" w:rsidRDefault="00000000">
            <w:r>
              <w:t>Immutable source data as received. Do not edit or overwrite.</w:t>
            </w:r>
          </w:p>
        </w:tc>
      </w:tr>
      <w:tr w:rsidR="00E35972" w14:paraId="55F92537" w14:textId="77777777" w:rsidTr="00FF4AD7">
        <w:tc>
          <w:tcPr>
            <w:tcW w:w="1818" w:type="dxa"/>
          </w:tcPr>
          <w:p w14:paraId="41962424" w14:textId="77777777" w:rsidR="00E35972" w:rsidRDefault="00000000">
            <w:r>
              <w:t>**reference/**</w:t>
            </w:r>
          </w:p>
        </w:tc>
        <w:tc>
          <w:tcPr>
            <w:tcW w:w="1620" w:type="dxa"/>
          </w:tcPr>
          <w:p w14:paraId="37F55517" w14:textId="77777777" w:rsidR="00E35972" w:rsidRDefault="00000000">
            <w:r>
              <w:t>—</w:t>
            </w:r>
          </w:p>
        </w:tc>
        <w:tc>
          <w:tcPr>
            <w:tcW w:w="7290" w:type="dxa"/>
          </w:tcPr>
          <w:p w14:paraId="59CE2F4B" w14:textId="77777777" w:rsidR="00E35972" w:rsidRDefault="00000000">
            <w:r>
              <w:t>Lookup tables and mappings used by staging and curated.</w:t>
            </w:r>
          </w:p>
        </w:tc>
      </w:tr>
      <w:tr w:rsidR="00E35972" w14:paraId="3F97D5AD" w14:textId="77777777" w:rsidTr="00FF4AD7">
        <w:tc>
          <w:tcPr>
            <w:tcW w:w="1818" w:type="dxa"/>
          </w:tcPr>
          <w:p w14:paraId="52158812" w14:textId="77777777" w:rsidR="00E35972" w:rsidRDefault="00000000">
            <w:r>
              <w:t>**staging/**</w:t>
            </w:r>
          </w:p>
        </w:tc>
        <w:tc>
          <w:tcPr>
            <w:tcW w:w="1620" w:type="dxa"/>
          </w:tcPr>
          <w:p w14:paraId="1F11F342" w14:textId="77777777" w:rsidR="00E35972" w:rsidRDefault="00000000">
            <w:r>
              <w:t>Silver</w:t>
            </w:r>
          </w:p>
        </w:tc>
        <w:tc>
          <w:tcPr>
            <w:tcW w:w="7290" w:type="dxa"/>
          </w:tcPr>
          <w:p w14:paraId="0EADE0DA" w14:textId="77777777" w:rsidR="00E35972" w:rsidRDefault="00000000">
            <w:r>
              <w:t>Cleaned, normalized tables from ingest + sql/staging.</w:t>
            </w:r>
          </w:p>
        </w:tc>
      </w:tr>
      <w:tr w:rsidR="00E35972" w14:paraId="57507366" w14:textId="77777777" w:rsidTr="00FF4AD7">
        <w:tc>
          <w:tcPr>
            <w:tcW w:w="1818" w:type="dxa"/>
          </w:tcPr>
          <w:p w14:paraId="3EED1674" w14:textId="77777777" w:rsidR="00E35972" w:rsidRDefault="00000000">
            <w:r>
              <w:t>**curated/**</w:t>
            </w:r>
          </w:p>
        </w:tc>
        <w:tc>
          <w:tcPr>
            <w:tcW w:w="1620" w:type="dxa"/>
          </w:tcPr>
          <w:p w14:paraId="28833A5B" w14:textId="77777777" w:rsidR="00E35972" w:rsidRDefault="00000000">
            <w:r>
              <w:t>Gold</w:t>
            </w:r>
          </w:p>
        </w:tc>
        <w:tc>
          <w:tcPr>
            <w:tcW w:w="7290" w:type="dxa"/>
          </w:tcPr>
          <w:p w14:paraId="4D628335" w14:textId="77777777" w:rsidR="00E35972" w:rsidRDefault="00000000">
            <w:r>
              <w:t>Versioned, analysis-ready datasets; system of record for analytics.</w:t>
            </w:r>
          </w:p>
        </w:tc>
      </w:tr>
      <w:tr w:rsidR="00E35972" w14:paraId="4A8E6287" w14:textId="77777777" w:rsidTr="00FF4AD7">
        <w:tc>
          <w:tcPr>
            <w:tcW w:w="1818" w:type="dxa"/>
          </w:tcPr>
          <w:p w14:paraId="44680684" w14:textId="77777777" w:rsidR="00E35972" w:rsidRDefault="00000000">
            <w:r>
              <w:t>**database/**</w:t>
            </w:r>
          </w:p>
        </w:tc>
        <w:tc>
          <w:tcPr>
            <w:tcW w:w="1620" w:type="dxa"/>
          </w:tcPr>
          <w:p w14:paraId="65CED675" w14:textId="77777777" w:rsidR="00E35972" w:rsidRDefault="00000000">
            <w:r>
              <w:t>Optional</w:t>
            </w:r>
          </w:p>
        </w:tc>
        <w:tc>
          <w:tcPr>
            <w:tcW w:w="7290" w:type="dxa"/>
          </w:tcPr>
          <w:p w14:paraId="4B0644E8" w14:textId="77777777" w:rsidR="00E35972" w:rsidRDefault="00000000">
            <w:r>
              <w:t>Read-only DB files (e.g. DuckDB) built from curated for ad-hoc SQL.</w:t>
            </w:r>
          </w:p>
        </w:tc>
      </w:tr>
    </w:tbl>
    <w:p w14:paraId="70F2AA9C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3F535ED7" w14:textId="16CC55EC" w:rsidR="00E35972" w:rsidRDefault="00000000" w:rsidP="00FF4AD7">
      <w:pPr>
        <w:pStyle w:val="Heading3"/>
      </w:pPr>
      <w:r>
        <w:t>**01_data/raw/** (bronze — immutable)</w:t>
      </w:r>
    </w:p>
    <w:p w14:paraId="12AEC80E" w14:textId="3808EE17" w:rsidR="00E35972" w:rsidRDefault="00000000">
      <w:r>
        <w:t>Source data exactly as obtained from providers. Used only as input by ingest and staging scripts.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7650"/>
      </w:tblGrid>
      <w:tr w:rsidR="00E35972" w14:paraId="4C45DF9F" w14:textId="77777777" w:rsidTr="00FF4AD7">
        <w:tc>
          <w:tcPr>
            <w:tcW w:w="2718" w:type="dxa"/>
            <w:shd w:val="clear" w:color="auto" w:fill="F2F2F2"/>
          </w:tcPr>
          <w:p w14:paraId="563D70AA" w14:textId="77777777" w:rsidR="00E35972" w:rsidRDefault="00000000">
            <w:r>
              <w:rPr>
                <w:b/>
              </w:rPr>
              <w:t>Subfolder</w:t>
            </w:r>
          </w:p>
        </w:tc>
        <w:tc>
          <w:tcPr>
            <w:tcW w:w="7650" w:type="dxa"/>
            <w:shd w:val="clear" w:color="auto" w:fill="F2F2F2"/>
          </w:tcPr>
          <w:p w14:paraId="0E1810B6" w14:textId="77777777" w:rsidR="00E35972" w:rsidRDefault="00000000">
            <w:r>
              <w:rPr>
                <w:b/>
              </w:rPr>
              <w:t>Contents</w:t>
            </w:r>
          </w:p>
        </w:tc>
      </w:tr>
      <w:tr w:rsidR="00E35972" w14:paraId="6AF5072E" w14:textId="77777777" w:rsidTr="00FF4AD7">
        <w:tc>
          <w:tcPr>
            <w:tcW w:w="2718" w:type="dxa"/>
          </w:tcPr>
          <w:p w14:paraId="2FA0B7DF" w14:textId="77777777" w:rsidR="00E35972" w:rsidRDefault="00000000">
            <w:r>
              <w:t>**irs_990/**</w:t>
            </w:r>
          </w:p>
        </w:tc>
        <w:tc>
          <w:tcPr>
            <w:tcW w:w="7650" w:type="dxa"/>
          </w:tcPr>
          <w:p w14:paraId="43BAA913" w14:textId="77777777" w:rsidR="00E35972" w:rsidRDefault="00000000">
            <w:r>
              <w:t>IRS Form 990 extracts (Forms 990, 990-EZ, 990-PF) — bulk downloads or API pulls.</w:t>
            </w:r>
          </w:p>
        </w:tc>
      </w:tr>
      <w:tr w:rsidR="00E35972" w14:paraId="083EC560" w14:textId="77777777" w:rsidTr="00FF4AD7">
        <w:tc>
          <w:tcPr>
            <w:tcW w:w="2718" w:type="dxa"/>
          </w:tcPr>
          <w:p w14:paraId="55216246" w14:textId="77777777" w:rsidR="00E35972" w:rsidRDefault="00000000">
            <w:r>
              <w:t>**givingtuesday_990/**</w:t>
            </w:r>
          </w:p>
        </w:tc>
        <w:tc>
          <w:tcPr>
            <w:tcW w:w="7650" w:type="dxa"/>
          </w:tcPr>
          <w:p w14:paraId="7CC40D4A" w14:textId="77777777" w:rsidR="00E35972" w:rsidRDefault="00000000">
            <w:r>
              <w:t>Giving Tuesday or other 990-derived datasets, if used.</w:t>
            </w:r>
          </w:p>
        </w:tc>
      </w:tr>
      <w:tr w:rsidR="00E35972" w14:paraId="4479AF2F" w14:textId="77777777" w:rsidTr="00FF4AD7">
        <w:tc>
          <w:tcPr>
            <w:tcW w:w="2718" w:type="dxa"/>
          </w:tcPr>
          <w:p w14:paraId="6B26A028" w14:textId="77777777" w:rsidR="00E35972" w:rsidRDefault="00000000">
            <w:r>
              <w:t>**census_acs/**</w:t>
            </w:r>
          </w:p>
        </w:tc>
        <w:tc>
          <w:tcPr>
            <w:tcW w:w="7650" w:type="dxa"/>
          </w:tcPr>
          <w:p w14:paraId="43DB05C8" w14:textId="77777777" w:rsidR="00E35972" w:rsidRDefault="00000000">
            <w:r>
              <w:t>U.S. Census American Community Survey (or other census) files used for context.</w:t>
            </w:r>
          </w:p>
        </w:tc>
      </w:tr>
    </w:tbl>
    <w:p w14:paraId="13AC5B10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348D17F6" w14:textId="49A2BA67" w:rsidR="00E35972" w:rsidRDefault="00000000" w:rsidP="00FF4AD7">
      <w:pPr>
        <w:pStyle w:val="Heading3"/>
      </w:pPr>
      <w:r>
        <w:t>**01_data/reference/**</w:t>
      </w:r>
    </w:p>
    <w:p w14:paraId="70D166CA" w14:textId="02D5D74A" w:rsidR="00E35972" w:rsidRDefault="00000000">
      <w:r>
        <w:t>Lookup and mapping tables that staging and curated logic depend on (geography, NTEE, benchmark regions). Update in place when definitions change; not versioned like curated.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7560"/>
      </w:tblGrid>
      <w:tr w:rsidR="00E35972" w14:paraId="059E1D0B" w14:textId="77777777" w:rsidTr="00FF4AD7">
        <w:tc>
          <w:tcPr>
            <w:tcW w:w="3168" w:type="dxa"/>
            <w:shd w:val="clear" w:color="auto" w:fill="F2F2F2"/>
          </w:tcPr>
          <w:p w14:paraId="2C613F5B" w14:textId="77777777" w:rsidR="00E35972" w:rsidRDefault="00000000">
            <w:r>
              <w:rPr>
                <w:b/>
              </w:rPr>
              <w:t>Example file</w:t>
            </w:r>
          </w:p>
        </w:tc>
        <w:tc>
          <w:tcPr>
            <w:tcW w:w="7560" w:type="dxa"/>
            <w:shd w:val="clear" w:color="auto" w:fill="F2F2F2"/>
          </w:tcPr>
          <w:p w14:paraId="29C85629" w14:textId="77777777" w:rsidR="00E35972" w:rsidRDefault="00000000">
            <w:r>
              <w:rPr>
                <w:b/>
              </w:rPr>
              <w:t>Purpose</w:t>
            </w:r>
          </w:p>
        </w:tc>
      </w:tr>
      <w:tr w:rsidR="00E35972" w14:paraId="7D92C580" w14:textId="77777777" w:rsidTr="00FF4AD7">
        <w:tc>
          <w:tcPr>
            <w:tcW w:w="3168" w:type="dxa"/>
          </w:tcPr>
          <w:p w14:paraId="1DCCE0AD" w14:textId="77777777" w:rsidR="00E35972" w:rsidRDefault="00000000">
            <w:r>
              <w:t>**zip_to_county_fips.csv**</w:t>
            </w:r>
          </w:p>
        </w:tc>
        <w:tc>
          <w:tcPr>
            <w:tcW w:w="7560" w:type="dxa"/>
          </w:tcPr>
          <w:p w14:paraId="57D410BB" w14:textId="77777777" w:rsidR="00E35972" w:rsidRDefault="00000000">
            <w:r>
              <w:t>Mapping from ZIP codes to county FIPS codes.</w:t>
            </w:r>
          </w:p>
        </w:tc>
      </w:tr>
      <w:tr w:rsidR="00E35972" w14:paraId="48023546" w14:textId="77777777" w:rsidTr="00FF4AD7">
        <w:tc>
          <w:tcPr>
            <w:tcW w:w="3168" w:type="dxa"/>
          </w:tcPr>
          <w:p w14:paraId="02AFAB1A" w14:textId="77777777" w:rsidR="00E35972" w:rsidRDefault="00000000">
            <w:r>
              <w:t>**county_to_region_map.csv**</w:t>
            </w:r>
          </w:p>
        </w:tc>
        <w:tc>
          <w:tcPr>
            <w:tcW w:w="7560" w:type="dxa"/>
          </w:tcPr>
          <w:p w14:paraId="2843B1A1" w14:textId="77777777" w:rsidR="00E35972" w:rsidRDefault="00000000">
            <w:r>
              <w:t>Mapping from counties to project regions (e.g. Black Hills, benchmark regions).</w:t>
            </w:r>
          </w:p>
        </w:tc>
      </w:tr>
      <w:tr w:rsidR="00E35972" w14:paraId="63C7BBCE" w14:textId="77777777" w:rsidTr="00FF4AD7">
        <w:tc>
          <w:tcPr>
            <w:tcW w:w="3168" w:type="dxa"/>
          </w:tcPr>
          <w:p w14:paraId="17C2895C" w14:textId="77777777" w:rsidR="00E35972" w:rsidRDefault="00000000">
            <w:r>
              <w:t>**ntee_codes.csv**</w:t>
            </w:r>
          </w:p>
        </w:tc>
        <w:tc>
          <w:tcPr>
            <w:tcW w:w="7560" w:type="dxa"/>
          </w:tcPr>
          <w:p w14:paraId="1D1C5A7A" w14:textId="77777777" w:rsidR="00E35972" w:rsidRDefault="00000000">
            <w:r>
              <w:t>NTEE classification codes and descriptions.</w:t>
            </w:r>
          </w:p>
        </w:tc>
      </w:tr>
      <w:tr w:rsidR="00E35972" w14:paraId="00BD9682" w14:textId="77777777" w:rsidTr="00FF4AD7">
        <w:tc>
          <w:tcPr>
            <w:tcW w:w="3168" w:type="dxa"/>
          </w:tcPr>
          <w:p w14:paraId="007CC49A" w14:textId="77777777" w:rsidR="00E35972" w:rsidRDefault="00000000">
            <w:r>
              <w:t>**benchmark_regions.csv**</w:t>
            </w:r>
          </w:p>
        </w:tc>
        <w:tc>
          <w:tcPr>
            <w:tcW w:w="7560" w:type="dxa"/>
          </w:tcPr>
          <w:p w14:paraId="4D8EF799" w14:textId="77777777" w:rsidR="00E35972" w:rsidRDefault="00000000">
            <w:r>
              <w:t>Final list of benchmark regions (from the benchmark-region team).</w:t>
            </w:r>
          </w:p>
        </w:tc>
      </w:tr>
    </w:tbl>
    <w:p w14:paraId="52C272D2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669E5931" w14:textId="583D33F0" w:rsidR="00E35972" w:rsidRDefault="00000000" w:rsidP="00FF4AD7">
      <w:pPr>
        <w:pStyle w:val="Heading3"/>
      </w:pPr>
      <w:r>
        <w:t>**01_data/staging/** (silver)</w:t>
      </w:r>
    </w:p>
    <w:p w14:paraId="56563EDF" w14:textId="3EFE5149" w:rsidR="00E35972" w:rsidRDefault="00000000">
      <w:r>
        <w:t xml:space="preserve">Output of </w:t>
      </w:r>
      <w:r>
        <w:rPr>
          <w:b/>
        </w:rPr>
        <w:t>python/ingest</w:t>
      </w:r>
      <w:r>
        <w:t xml:space="preserve"> and </w:t>
      </w:r>
      <w:r>
        <w:rPr>
          <w:b/>
        </w:rPr>
        <w:t>sql/staging</w:t>
      </w:r>
      <w:r>
        <w:t xml:space="preserve">: cleaned, normalized, one row per entity or filing. Not yet filtered or aggregated for a specific report. </w:t>
      </w:r>
      <w:r>
        <w:rPr>
          <w:b/>
        </w:rPr>
        <w:t>sql/curated</w:t>
      </w:r>
      <w:r>
        <w:t xml:space="preserve"> reads from here and writes to </w:t>
      </w:r>
      <w:r>
        <w:rPr>
          <w:b/>
        </w:rPr>
        <w:t>curated/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8010"/>
      </w:tblGrid>
      <w:tr w:rsidR="00E35972" w14:paraId="06B2EF09" w14:textId="77777777" w:rsidTr="00FF4AD7">
        <w:tc>
          <w:tcPr>
            <w:tcW w:w="2268" w:type="dxa"/>
            <w:shd w:val="clear" w:color="auto" w:fill="F2F2F2"/>
          </w:tcPr>
          <w:p w14:paraId="45B6DD5C" w14:textId="77777777" w:rsidR="00E35972" w:rsidRDefault="00000000">
            <w:r>
              <w:rPr>
                <w:b/>
              </w:rPr>
              <w:t>Subfolder</w:t>
            </w:r>
          </w:p>
        </w:tc>
        <w:tc>
          <w:tcPr>
            <w:tcW w:w="8010" w:type="dxa"/>
            <w:shd w:val="clear" w:color="auto" w:fill="F2F2F2"/>
          </w:tcPr>
          <w:p w14:paraId="1356DEED" w14:textId="77777777" w:rsidR="00E35972" w:rsidRDefault="00000000">
            <w:r>
              <w:rPr>
                <w:b/>
              </w:rPr>
              <w:t>Contents</w:t>
            </w:r>
          </w:p>
        </w:tc>
      </w:tr>
      <w:tr w:rsidR="00E35972" w14:paraId="396466B7" w14:textId="77777777" w:rsidTr="00FF4AD7">
        <w:tc>
          <w:tcPr>
            <w:tcW w:w="2268" w:type="dxa"/>
          </w:tcPr>
          <w:p w14:paraId="1988E3F2" w14:textId="77777777" w:rsidR="00E35972" w:rsidRDefault="00000000">
            <w:r>
              <w:t>**org/**</w:t>
            </w:r>
          </w:p>
        </w:tc>
        <w:tc>
          <w:tcPr>
            <w:tcW w:w="8010" w:type="dxa"/>
          </w:tcPr>
          <w:p w14:paraId="339D6CD1" w14:textId="77777777" w:rsidR="00E35972" w:rsidRDefault="00000000">
            <w:r>
              <w:t>Organization-level staging (one row per org, normalized fields).</w:t>
            </w:r>
          </w:p>
        </w:tc>
      </w:tr>
      <w:tr w:rsidR="00E35972" w14:paraId="6E93FF96" w14:textId="77777777" w:rsidTr="00FF4AD7">
        <w:tc>
          <w:tcPr>
            <w:tcW w:w="2268" w:type="dxa"/>
          </w:tcPr>
          <w:p w14:paraId="5BC55DAF" w14:textId="77777777" w:rsidR="00E35972" w:rsidRDefault="00000000">
            <w:r>
              <w:t>**filing/**</w:t>
            </w:r>
          </w:p>
        </w:tc>
        <w:tc>
          <w:tcPr>
            <w:tcW w:w="8010" w:type="dxa"/>
          </w:tcPr>
          <w:p w14:paraId="3DA7EF4C" w14:textId="77777777" w:rsidR="00E35972" w:rsidRDefault="00000000">
            <w:r>
              <w:t>Filing-level staging (one row per 990 filing).</w:t>
            </w:r>
          </w:p>
        </w:tc>
      </w:tr>
      <w:tr w:rsidR="00E35972" w14:paraId="38A4C818" w14:textId="77777777" w:rsidTr="00FF4AD7">
        <w:tc>
          <w:tcPr>
            <w:tcW w:w="2268" w:type="dxa"/>
          </w:tcPr>
          <w:p w14:paraId="3EC11A8C" w14:textId="77777777" w:rsidR="00E35972" w:rsidRDefault="00000000">
            <w:r>
              <w:t>**financial_fact/**</w:t>
            </w:r>
          </w:p>
        </w:tc>
        <w:tc>
          <w:tcPr>
            <w:tcW w:w="8010" w:type="dxa"/>
          </w:tcPr>
          <w:p w14:paraId="11244CD8" w14:textId="77777777" w:rsidR="00E35972" w:rsidRDefault="00000000">
            <w:r>
              <w:t>Financial facts (revenue, expenses, assets, etc.) linked to org/filing.</w:t>
            </w:r>
          </w:p>
        </w:tc>
      </w:tr>
      <w:tr w:rsidR="00E35972" w14:paraId="4EC90817" w14:textId="77777777" w:rsidTr="00FF4AD7">
        <w:tc>
          <w:tcPr>
            <w:tcW w:w="2268" w:type="dxa"/>
          </w:tcPr>
          <w:p w14:paraId="249D2174" w14:textId="77777777" w:rsidR="00E35972" w:rsidRDefault="00000000">
            <w:r>
              <w:t>**geo_bridge/**</w:t>
            </w:r>
          </w:p>
        </w:tc>
        <w:tc>
          <w:tcPr>
            <w:tcW w:w="8010" w:type="dxa"/>
          </w:tcPr>
          <w:p w14:paraId="3B1925B9" w14:textId="77777777" w:rsidR="00E35972" w:rsidRDefault="00000000">
            <w:r>
              <w:t>Geography bridge tables (e.g. org/filing to county/region).</w:t>
            </w:r>
          </w:p>
        </w:tc>
      </w:tr>
    </w:tbl>
    <w:p w14:paraId="1DFC9B36" w14:textId="77777777" w:rsidR="00FF4AD7" w:rsidRDefault="00FF4AD7"/>
    <w:p w14:paraId="607EDE6B" w14:textId="7EDB397C" w:rsidR="00E35972" w:rsidRDefault="00000000">
      <w:r>
        <w:t xml:space="preserve">Use staging for </w:t>
      </w:r>
      <w:proofErr w:type="gramStart"/>
      <w:r>
        <w:t>exploratory</w:t>
      </w:r>
      <w:proofErr w:type="gramEnd"/>
      <w:r>
        <w:t xml:space="preserve"> analysis, different cuts, or building multiple curated datasets from one silver layer.</w:t>
      </w:r>
    </w:p>
    <w:p w14:paraId="7E27A110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541BA53A" w14:textId="3B394634" w:rsidR="00E35972" w:rsidRDefault="00000000" w:rsidP="00FF4AD7">
      <w:pPr>
        <w:pStyle w:val="Heading3"/>
      </w:pPr>
      <w:r>
        <w:t>**01_data/curated/** (gold — versioned)</w:t>
      </w:r>
    </w:p>
    <w:p w14:paraId="355D04C7" w14:textId="1F4711FC" w:rsidR="00E35972" w:rsidRDefault="00000000">
      <w:r>
        <w:t xml:space="preserve">Analysis-ready datasets. Each release is a </w:t>
      </w:r>
      <w:r>
        <w:rPr>
          <w:b/>
        </w:rPr>
        <w:t>dated snapshot</w:t>
      </w:r>
      <w:r>
        <w:t xml:space="preserve"> so you can reproduce past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920"/>
      </w:tblGrid>
      <w:tr w:rsidR="00E35972" w14:paraId="196CEAE2" w14:textId="77777777" w:rsidTr="00FF4AD7">
        <w:tc>
          <w:tcPr>
            <w:tcW w:w="2358" w:type="dxa"/>
            <w:shd w:val="clear" w:color="auto" w:fill="F2F2F2"/>
          </w:tcPr>
          <w:p w14:paraId="4C8D1F3B" w14:textId="77777777" w:rsidR="00E35972" w:rsidRDefault="00000000">
            <w:r>
              <w:rPr>
                <w:b/>
              </w:rPr>
              <w:t>Item</w:t>
            </w:r>
          </w:p>
        </w:tc>
        <w:tc>
          <w:tcPr>
            <w:tcW w:w="7920" w:type="dxa"/>
            <w:shd w:val="clear" w:color="auto" w:fill="F2F2F2"/>
          </w:tcPr>
          <w:p w14:paraId="5CF40B93" w14:textId="77777777" w:rsidR="00E35972" w:rsidRDefault="00000000">
            <w:r>
              <w:rPr>
                <w:b/>
              </w:rPr>
              <w:t>Purpose</w:t>
            </w:r>
          </w:p>
        </w:tc>
      </w:tr>
      <w:tr w:rsidR="00E35972" w14:paraId="73EC899A" w14:textId="77777777" w:rsidTr="00FF4AD7">
        <w:tc>
          <w:tcPr>
            <w:tcW w:w="2358" w:type="dxa"/>
          </w:tcPr>
          <w:p w14:paraId="027BA9D6" w14:textId="77777777" w:rsidR="00E35972" w:rsidRDefault="00000000">
            <w:r>
              <w:t>**v1_YYYY-MM-DD/**</w:t>
            </w:r>
          </w:p>
        </w:tc>
        <w:tc>
          <w:tcPr>
            <w:tcW w:w="7920" w:type="dxa"/>
          </w:tcPr>
          <w:p w14:paraId="5D2F2007" w14:textId="77777777" w:rsidR="00E35972" w:rsidRDefault="00000000">
            <w:r>
              <w:t>One snapshot per release date. Contains e.g. `org.parquet`, `filing.parquet`, `financial_fact.parquet`, `geo_bridge.parquet`.</w:t>
            </w:r>
          </w:p>
        </w:tc>
      </w:tr>
      <w:tr w:rsidR="00E35972" w14:paraId="09D0E0AC" w14:textId="77777777" w:rsidTr="00FF4AD7">
        <w:tc>
          <w:tcPr>
            <w:tcW w:w="2358" w:type="dxa"/>
          </w:tcPr>
          <w:p w14:paraId="5467E0B7" w14:textId="77777777" w:rsidR="00E35972" w:rsidRDefault="00000000">
            <w:r>
              <w:t>**CURRENT.txt**</w:t>
            </w:r>
          </w:p>
        </w:tc>
        <w:tc>
          <w:tcPr>
            <w:tcW w:w="7920" w:type="dxa"/>
          </w:tcPr>
          <w:p w14:paraId="3024AB6A" w14:textId="77777777" w:rsidR="00E35972" w:rsidRDefault="00000000">
            <w:r>
              <w:t>Text file pointing to the active version (e.g. `v1_2025-02-10`). Scripts and notebooks read this to find the latest curated path.</w:t>
            </w:r>
          </w:p>
        </w:tc>
      </w:tr>
    </w:tbl>
    <w:p w14:paraId="2F3B2DCB" w14:textId="77777777" w:rsidR="00FF4AD7" w:rsidRDefault="00FF4AD7"/>
    <w:p w14:paraId="7253EC8E" w14:textId="0C588F3A" w:rsidR="00E35972" w:rsidRDefault="00000000">
      <w:r>
        <w:t xml:space="preserve">Notebooks and </w:t>
      </w:r>
      <w:r>
        <w:rPr>
          <w:b/>
        </w:rPr>
        <w:t>python/export</w:t>
      </w:r>
      <w:r>
        <w:t xml:space="preserve"> read from curated (or from </w:t>
      </w:r>
      <w:r>
        <w:rPr>
          <w:b/>
        </w:rPr>
        <w:t>database/</w:t>
      </w:r>
      <w:r>
        <w:t xml:space="preserve"> if present). Curated is the system of </w:t>
      </w:r>
      <w:proofErr w:type="gramStart"/>
      <w:r>
        <w:t>record</w:t>
      </w:r>
      <w:proofErr w:type="gramEnd"/>
      <w:r>
        <w:t>; do not overwrite a dated folder.</w:t>
      </w:r>
    </w:p>
    <w:p w14:paraId="18A6F0C2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0C72F4F0" w14:textId="6605030F" w:rsidR="00E35972" w:rsidRDefault="00000000" w:rsidP="00FF4AD7">
      <w:pPr>
        <w:pStyle w:val="Heading3"/>
      </w:pPr>
      <w:r>
        <w:t xml:space="preserve">**01_data/database/** </w:t>
      </w:r>
    </w:p>
    <w:p w14:paraId="65394425" w14:textId="69534AF6" w:rsidR="00E35972" w:rsidRDefault="00000000">
      <w:r>
        <w:t xml:space="preserve">Holds database files (e.g. </w:t>
      </w:r>
      <w:r>
        <w:rPr>
          <w:b/>
        </w:rPr>
        <w:t>swb_321.duckdb</w:t>
      </w:r>
      <w:r>
        <w:t xml:space="preserve">) built </w:t>
      </w:r>
      <w:r>
        <w:rPr>
          <w:b/>
        </w:rPr>
        <w:t>from</w:t>
      </w:r>
      <w:r>
        <w:t xml:space="preserve"> curated Parquet for convenient ad-hoc SQL. Not part of the main ETL.</w:t>
      </w:r>
    </w:p>
    <w:p w14:paraId="2A5600AA" w14:textId="3B6FAA84" w:rsidR="00E35972" w:rsidRDefault="00000000">
      <w:r>
        <w:rPr>
          <w:b/>
        </w:rPr>
        <w:t>Rules:</w:t>
      </w:r>
      <w:r>
        <w:t xml:space="preserve"> Build from curated only. Open </w:t>
      </w:r>
      <w:r>
        <w:rPr>
          <w:b/>
        </w:rPr>
        <w:t>read-only</w:t>
      </w:r>
      <w:r>
        <w:t xml:space="preserve"> when querying; close when not in use so OneDrive sync does not corrupt the file. No ETL should </w:t>
      </w:r>
      <w:proofErr w:type="gramStart"/>
      <w:r>
        <w:t>write to</w:t>
      </w:r>
      <w:proofErr w:type="gramEnd"/>
      <w:r>
        <w:t xml:space="preserve"> DB files in this folder.</w:t>
      </w:r>
    </w:p>
    <w:p w14:paraId="406442BD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267AE7F8" w14:textId="2931CC1D" w:rsidR="00E35972" w:rsidRDefault="00000000" w:rsidP="00FF4AD7">
      <w:pPr>
        <w:pStyle w:val="Heading3"/>
      </w:pPr>
      <w:r>
        <w:t>**02_outputs/</w:t>
      </w:r>
      <w:proofErr w:type="gramStart"/>
      <w:r>
        <w:t>** —</w:t>
      </w:r>
      <w:proofErr w:type="gramEnd"/>
      <w:r>
        <w:t xml:space="preserve"> Client-facing and internal deliverables</w:t>
      </w:r>
    </w:p>
    <w:p w14:paraId="30BEE7B4" w14:textId="767046CE" w:rsidR="00E35972" w:rsidRDefault="00000000">
      <w:r>
        <w:t>All exported tables, figures, and reports. No code; only outputs.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8730"/>
      </w:tblGrid>
      <w:tr w:rsidR="00E35972" w14:paraId="41377723" w14:textId="77777777" w:rsidTr="00FF4AD7">
        <w:tc>
          <w:tcPr>
            <w:tcW w:w="2268" w:type="dxa"/>
            <w:shd w:val="clear" w:color="auto" w:fill="F2F2F2"/>
          </w:tcPr>
          <w:p w14:paraId="26CB9F70" w14:textId="77777777" w:rsidR="00E35972" w:rsidRDefault="00000000">
            <w:r>
              <w:rPr>
                <w:b/>
              </w:rPr>
              <w:t>Subfolder</w:t>
            </w:r>
          </w:p>
        </w:tc>
        <w:tc>
          <w:tcPr>
            <w:tcW w:w="8730" w:type="dxa"/>
            <w:shd w:val="clear" w:color="auto" w:fill="F2F2F2"/>
          </w:tcPr>
          <w:p w14:paraId="6CB04442" w14:textId="77777777" w:rsidR="00E35972" w:rsidRDefault="00000000">
            <w:r>
              <w:rPr>
                <w:b/>
              </w:rPr>
              <w:t>Contents</w:t>
            </w:r>
          </w:p>
        </w:tc>
      </w:tr>
      <w:tr w:rsidR="00E35972" w14:paraId="4F27CEDC" w14:textId="77777777" w:rsidTr="00FF4AD7">
        <w:tc>
          <w:tcPr>
            <w:tcW w:w="2268" w:type="dxa"/>
          </w:tcPr>
          <w:p w14:paraId="07E24792" w14:textId="77777777" w:rsidR="00E35972" w:rsidRDefault="00000000">
            <w:r>
              <w:t>**exports/**</w:t>
            </w:r>
          </w:p>
        </w:tc>
        <w:tc>
          <w:tcPr>
            <w:tcW w:w="8730" w:type="dxa"/>
          </w:tcPr>
          <w:p w14:paraId="0EE054F4" w14:textId="77777777" w:rsidR="00E35972" w:rsidRDefault="00000000">
            <w:r>
              <w:t>CSV, Excel, or other export files for the client or partners (e.g. summary tables, list exports).</w:t>
            </w:r>
          </w:p>
        </w:tc>
      </w:tr>
      <w:tr w:rsidR="00E35972" w14:paraId="77D9C66F" w14:textId="77777777" w:rsidTr="00FF4AD7">
        <w:tc>
          <w:tcPr>
            <w:tcW w:w="2268" w:type="dxa"/>
          </w:tcPr>
          <w:p w14:paraId="4537ACEE" w14:textId="77777777" w:rsidR="00E35972" w:rsidRDefault="00000000">
            <w:r>
              <w:t>**tables/**</w:t>
            </w:r>
          </w:p>
        </w:tc>
        <w:tc>
          <w:tcPr>
            <w:tcW w:w="8730" w:type="dxa"/>
          </w:tcPr>
          <w:p w14:paraId="03F20C98" w14:textId="77777777" w:rsidR="00E35972" w:rsidRDefault="00000000">
            <w:r>
              <w:t>Publication-ready tables (e.g. for reports, slides, or appendices).</w:t>
            </w:r>
          </w:p>
        </w:tc>
      </w:tr>
      <w:tr w:rsidR="00E35972" w14:paraId="5E326105" w14:textId="77777777" w:rsidTr="00FF4AD7">
        <w:tc>
          <w:tcPr>
            <w:tcW w:w="2268" w:type="dxa"/>
          </w:tcPr>
          <w:p w14:paraId="789E7866" w14:textId="77777777" w:rsidR="00E35972" w:rsidRDefault="00000000">
            <w:r>
              <w:t>**figures/**</w:t>
            </w:r>
          </w:p>
        </w:tc>
        <w:tc>
          <w:tcPr>
            <w:tcW w:w="8730" w:type="dxa"/>
          </w:tcPr>
          <w:p w14:paraId="727DC66E" w14:textId="77777777" w:rsidR="00E35972" w:rsidRDefault="00000000">
            <w:r>
              <w:t>Charts, maps, and other graphics.</w:t>
            </w:r>
          </w:p>
        </w:tc>
      </w:tr>
      <w:tr w:rsidR="00E35972" w14:paraId="64A04F92" w14:textId="77777777" w:rsidTr="00FF4AD7">
        <w:tc>
          <w:tcPr>
            <w:tcW w:w="2268" w:type="dxa"/>
          </w:tcPr>
          <w:p w14:paraId="4DC0EEC8" w14:textId="77777777" w:rsidR="00E35972" w:rsidRDefault="00000000">
            <w:r>
              <w:t>**report/draft/**</w:t>
            </w:r>
          </w:p>
        </w:tc>
        <w:tc>
          <w:tcPr>
            <w:tcW w:w="8730" w:type="dxa"/>
          </w:tcPr>
          <w:p w14:paraId="7D95530F" w14:textId="77777777" w:rsidR="00E35972" w:rsidRDefault="00000000">
            <w:r>
              <w:t>Report drafts and work-in-progress versions.</w:t>
            </w:r>
          </w:p>
        </w:tc>
      </w:tr>
      <w:tr w:rsidR="00E35972" w14:paraId="039CA074" w14:textId="77777777" w:rsidTr="00FF4AD7">
        <w:tc>
          <w:tcPr>
            <w:tcW w:w="2268" w:type="dxa"/>
          </w:tcPr>
          <w:p w14:paraId="75198E3F" w14:textId="77777777" w:rsidR="00E35972" w:rsidRDefault="00000000">
            <w:r>
              <w:t>**report/final/**</w:t>
            </w:r>
          </w:p>
        </w:tc>
        <w:tc>
          <w:tcPr>
            <w:tcW w:w="8730" w:type="dxa"/>
          </w:tcPr>
          <w:p w14:paraId="7072EA8A" w14:textId="77777777" w:rsidR="00E35972" w:rsidRDefault="00000000">
            <w:r>
              <w:t>Approved, final report versions for delivery.</w:t>
            </w:r>
          </w:p>
        </w:tc>
      </w:tr>
    </w:tbl>
    <w:p w14:paraId="63F5DC2F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554B42CE" w14:textId="4C59379C" w:rsidR="00E35972" w:rsidRDefault="00000000" w:rsidP="00FF4AD7">
      <w:pPr>
        <w:pStyle w:val="Heading3"/>
      </w:pPr>
      <w:r>
        <w:t>**03_docs/</w:t>
      </w:r>
      <w:proofErr w:type="gramStart"/>
      <w:r>
        <w:t>** —</w:t>
      </w:r>
      <w:proofErr w:type="gramEnd"/>
      <w:r>
        <w:t xml:space="preserve"> Project documentation that lives with the data</w:t>
      </w:r>
    </w:p>
    <w:p w14:paraId="3E659A4B" w14:textId="15B72F5F" w:rsidR="00E35972" w:rsidRDefault="00000000">
      <w:r>
        <w:t xml:space="preserve">Data-specific docs that belong next to the dataset (as opposed to repo-level docs in GitHub </w:t>
      </w:r>
      <w:r>
        <w:rPr>
          <w:b/>
        </w:rPr>
        <w:t>docs/</w:t>
      </w:r>
      <w: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7830"/>
      </w:tblGrid>
      <w:tr w:rsidR="00E35972" w14:paraId="7AB45386" w14:textId="77777777" w:rsidTr="00FF4AD7">
        <w:tc>
          <w:tcPr>
            <w:tcW w:w="2718" w:type="dxa"/>
            <w:shd w:val="clear" w:color="auto" w:fill="F2F2F2"/>
          </w:tcPr>
          <w:p w14:paraId="5ADD0FAD" w14:textId="77777777" w:rsidR="00E35972" w:rsidRDefault="00000000">
            <w:r>
              <w:rPr>
                <w:b/>
              </w:rPr>
              <w:t>Example file</w:t>
            </w:r>
          </w:p>
        </w:tc>
        <w:tc>
          <w:tcPr>
            <w:tcW w:w="7830" w:type="dxa"/>
            <w:shd w:val="clear" w:color="auto" w:fill="F2F2F2"/>
          </w:tcPr>
          <w:p w14:paraId="6DAF5748" w14:textId="77777777" w:rsidR="00E35972" w:rsidRDefault="00000000">
            <w:r>
              <w:rPr>
                <w:b/>
              </w:rPr>
              <w:t>Purpose</w:t>
            </w:r>
          </w:p>
        </w:tc>
      </w:tr>
      <w:tr w:rsidR="00E35972" w14:paraId="630DCFF9" w14:textId="77777777" w:rsidTr="00FF4AD7">
        <w:tc>
          <w:tcPr>
            <w:tcW w:w="2718" w:type="dxa"/>
          </w:tcPr>
          <w:p w14:paraId="72F52AF2" w14:textId="77777777" w:rsidR="00E35972" w:rsidRDefault="00000000">
            <w:r>
              <w:t>**data_dictionary.xlsx**</w:t>
            </w:r>
          </w:p>
        </w:tc>
        <w:tc>
          <w:tcPr>
            <w:tcW w:w="7830" w:type="dxa"/>
          </w:tcPr>
          <w:p w14:paraId="427D7C13" w14:textId="77777777" w:rsidR="00E35972" w:rsidRDefault="00000000">
            <w:r>
              <w:t>Variable definitions, codes, and field descriptions for curated/staging.</w:t>
            </w:r>
          </w:p>
        </w:tc>
      </w:tr>
      <w:tr w:rsidR="00E35972" w14:paraId="17A073F3" w14:textId="77777777" w:rsidTr="00FF4AD7">
        <w:tc>
          <w:tcPr>
            <w:tcW w:w="2718" w:type="dxa"/>
          </w:tcPr>
          <w:p w14:paraId="23F072F4" w14:textId="77777777" w:rsidR="00E35972" w:rsidRDefault="00000000">
            <w:r>
              <w:t>**methodology.md**</w:t>
            </w:r>
          </w:p>
        </w:tc>
        <w:tc>
          <w:tcPr>
            <w:tcW w:w="7830" w:type="dxa"/>
          </w:tcPr>
          <w:p w14:paraId="5A76B8E8" w14:textId="77777777" w:rsidR="00E35972" w:rsidRDefault="00000000">
            <w:r>
              <w:t>Methodological notes (sources, definitions, assumptions).</w:t>
            </w:r>
          </w:p>
        </w:tc>
      </w:tr>
      <w:tr w:rsidR="00E35972" w14:paraId="187FAC54" w14:textId="77777777" w:rsidTr="00FF4AD7">
        <w:tc>
          <w:tcPr>
            <w:tcW w:w="2718" w:type="dxa"/>
          </w:tcPr>
          <w:p w14:paraId="018CF8B0" w14:textId="77777777" w:rsidR="00E35972" w:rsidRDefault="00000000">
            <w:r>
              <w:t>**limitations.md**</w:t>
            </w:r>
          </w:p>
        </w:tc>
        <w:tc>
          <w:tcPr>
            <w:tcW w:w="7830" w:type="dxa"/>
          </w:tcPr>
          <w:p w14:paraId="182D2F63" w14:textId="77777777" w:rsidR="00E35972" w:rsidRDefault="00000000">
            <w:r>
              <w:t>Known data limitations and caveats.</w:t>
            </w:r>
          </w:p>
        </w:tc>
      </w:tr>
    </w:tbl>
    <w:p w14:paraId="1A717B20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5BBAEFC2" w14:textId="77777777" w:rsidR="00E35972" w:rsidRDefault="00000000">
      <w:pPr>
        <w:pStyle w:val="Heading2"/>
      </w:pPr>
      <w:r>
        <w:t>OneDrive rules</w:t>
      </w:r>
    </w:p>
    <w:p w14:paraId="2D8CD678" w14:textId="77777777" w:rsidR="00E35972" w:rsidRDefault="00000000">
      <w:pPr>
        <w:pStyle w:val="ListBullet"/>
      </w:pPr>
      <w:r>
        <w:rPr>
          <w:rFonts w:ascii="Consolas" w:hAnsi="Consolas"/>
          <w:sz w:val="20"/>
        </w:rPr>
        <w:t>raw/</w:t>
      </w:r>
      <w:r>
        <w:t xml:space="preserve"> is immutable</w:t>
      </w:r>
    </w:p>
    <w:p w14:paraId="0F0C9024" w14:textId="77777777" w:rsidR="00E35972" w:rsidRDefault="00000000">
      <w:pPr>
        <w:pStyle w:val="ListBullet"/>
      </w:pPr>
      <w:r>
        <w:rPr>
          <w:rFonts w:ascii="Consolas" w:hAnsi="Consolas"/>
          <w:sz w:val="20"/>
        </w:rPr>
        <w:t>curated/</w:t>
      </w:r>
      <w:r>
        <w:t xml:space="preserve"> is versioned</w:t>
      </w:r>
    </w:p>
    <w:p w14:paraId="700260AF" w14:textId="77777777" w:rsidR="00E35972" w:rsidRDefault="00000000">
      <w:pPr>
        <w:pStyle w:val="ListBullet"/>
      </w:pPr>
      <w:r>
        <w:t>Database files (</w:t>
      </w:r>
      <w:r>
        <w:rPr>
          <w:rFonts w:ascii="Consolas" w:hAnsi="Consolas"/>
          <w:sz w:val="20"/>
        </w:rPr>
        <w:t>.sqlite</w:t>
      </w:r>
      <w:r>
        <w:t xml:space="preserve">, </w:t>
      </w:r>
      <w:r>
        <w:rPr>
          <w:rFonts w:ascii="Consolas" w:hAnsi="Consolas"/>
          <w:sz w:val="20"/>
        </w:rPr>
        <w:t>.db</w:t>
      </w:r>
      <w:r>
        <w:t xml:space="preserve">, </w:t>
      </w:r>
      <w:r>
        <w:rPr>
          <w:rFonts w:ascii="Consolas" w:hAnsi="Consolas"/>
          <w:sz w:val="20"/>
        </w:rPr>
        <w:t>.duckdb</w:t>
      </w:r>
      <w:r>
        <w:t xml:space="preserve">) are allowed </w:t>
      </w:r>
      <w:r>
        <w:rPr>
          <w:b/>
        </w:rPr>
        <w:t>only</w:t>
      </w:r>
      <w:r>
        <w:t xml:space="preserve"> in </w:t>
      </w:r>
      <w:r>
        <w:rPr>
          <w:rFonts w:ascii="Consolas" w:hAnsi="Consolas"/>
          <w:sz w:val="20"/>
        </w:rPr>
        <w:t>01_data/database/</w:t>
      </w:r>
      <w:r>
        <w:t xml:space="preserve">. Build them from curated Parquet; open </w:t>
      </w:r>
      <w:r>
        <w:rPr>
          <w:b/>
        </w:rPr>
        <w:t>read-only</w:t>
      </w:r>
      <w:r>
        <w:t xml:space="preserve"> when querying so sync does not corrupt the file. Close the DB when not in use.</w:t>
      </w:r>
    </w:p>
    <w:p w14:paraId="26440ED7" w14:textId="77777777" w:rsidR="00E35972" w:rsidRDefault="00000000">
      <w:pPr>
        <w:pStyle w:val="ListBullet"/>
      </w:pPr>
      <w:r>
        <w:t xml:space="preserve">Outputs live only in </w:t>
      </w:r>
      <w:r>
        <w:rPr>
          <w:rFonts w:ascii="Consolas" w:hAnsi="Consolas"/>
          <w:sz w:val="20"/>
        </w:rPr>
        <w:t>02_outputs/</w:t>
      </w:r>
    </w:p>
    <w:p w14:paraId="62A830F4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15E6A544" w14:textId="3D201FC3" w:rsidR="00E35972" w:rsidRDefault="00000000" w:rsidP="00FF4AD7">
      <w:pPr>
        <w:pStyle w:val="Heading1"/>
      </w:pPr>
      <w:r>
        <w:t>GitHub repository structure (code only)</w:t>
      </w:r>
    </w:p>
    <w:p w14:paraId="701ED51C" w14:textId="146F4F50" w:rsidR="00E35972" w:rsidRDefault="00000000">
      <w:r>
        <w:t xml:space="preserve">GitHub is </w:t>
      </w:r>
      <w:proofErr w:type="gramStart"/>
      <w:r>
        <w:t>the</w:t>
      </w:r>
      <w:proofErr w:type="gramEnd"/>
      <w:r>
        <w:t xml:space="preserve"> </w:t>
      </w:r>
      <w:r>
        <w:rPr>
          <w:b/>
        </w:rPr>
        <w:t>system of record for logic</w:t>
      </w:r>
      <w:r>
        <w:t>.</w:t>
      </w:r>
    </w:p>
    <w:p w14:paraId="69E28104" w14:textId="77777777" w:rsidR="00E35972" w:rsidRDefault="00000000">
      <w:pPr>
        <w:spacing w:before="120" w:after="120"/>
        <w:ind w:left="360"/>
      </w:pPr>
      <w:r>
        <w:rPr>
          <w:rFonts w:ascii="Consolas" w:hAnsi="Consolas"/>
          <w:sz w:val="18"/>
        </w:rPr>
        <w:t>form-990-benchmarking/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README.md</w:t>
      </w:r>
      <w:r>
        <w:rPr>
          <w:rFonts w:ascii="Consolas" w:hAnsi="Consolas"/>
          <w:sz w:val="18"/>
        </w:rPr>
        <w:br/>
        <w:t>├── LICENSE</w:t>
      </w:r>
      <w:r>
        <w:rPr>
          <w:rFonts w:ascii="Consolas" w:hAnsi="Consolas"/>
          <w:sz w:val="18"/>
        </w:rPr>
        <w:br/>
        <w:t>├── .gitignore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sql/</w:t>
      </w:r>
      <w:r>
        <w:rPr>
          <w:rFonts w:ascii="Consolas" w:hAnsi="Consolas"/>
          <w:sz w:val="18"/>
        </w:rPr>
        <w:br/>
        <w:t>│   ├── staging/</w:t>
      </w:r>
      <w:r>
        <w:rPr>
          <w:rFonts w:ascii="Consolas" w:hAnsi="Consolas"/>
          <w:sz w:val="18"/>
        </w:rPr>
        <w:br/>
        <w:t>│   ├── curated/</w:t>
      </w:r>
      <w:r>
        <w:rPr>
          <w:rFonts w:ascii="Consolas" w:hAnsi="Consolas"/>
          <w:sz w:val="18"/>
        </w:rPr>
        <w:br/>
        <w:t>│   └── meta/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python/</w:t>
      </w:r>
      <w:r>
        <w:rPr>
          <w:rFonts w:ascii="Consolas" w:hAnsi="Consolas"/>
          <w:sz w:val="18"/>
        </w:rPr>
        <w:br/>
        <w:t>│   ├── ingest/</w:t>
      </w:r>
      <w:r>
        <w:rPr>
          <w:rFonts w:ascii="Consolas" w:hAnsi="Consolas"/>
          <w:sz w:val="18"/>
        </w:rPr>
        <w:br/>
        <w:t>│   ├── transform/</w:t>
      </w:r>
      <w:r>
        <w:rPr>
          <w:rFonts w:ascii="Consolas" w:hAnsi="Consolas"/>
          <w:sz w:val="18"/>
        </w:rPr>
        <w:br/>
        <w:t>│   ├── export/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│   └── utils/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notebooks/</w:t>
      </w:r>
      <w:r>
        <w:rPr>
          <w:rFonts w:ascii="Consolas" w:hAnsi="Consolas"/>
          <w:sz w:val="18"/>
        </w:rPr>
        <w:br/>
        <w:t>│   ├── 01_landscape_summary.ipynb</w:t>
      </w:r>
      <w:r>
        <w:rPr>
          <w:rFonts w:ascii="Consolas" w:hAnsi="Consolas"/>
          <w:sz w:val="18"/>
        </w:rPr>
        <w:br/>
        <w:t>│   └── 02_benchmark_comparison.ipynb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docs/</w:t>
      </w:r>
      <w:r>
        <w:rPr>
          <w:rFonts w:ascii="Consolas" w:hAnsi="Consolas"/>
          <w:sz w:val="18"/>
        </w:rPr>
        <w:br/>
        <w:t>│   ├── methodology.md</w:t>
      </w:r>
      <w:r>
        <w:rPr>
          <w:rFonts w:ascii="Consolas" w:hAnsi="Consolas"/>
          <w:sz w:val="18"/>
        </w:rPr>
        <w:br/>
        <w:t>│   ├── benchmark_regions.md</w:t>
      </w:r>
      <w:r>
        <w:rPr>
          <w:rFonts w:ascii="Consolas" w:hAnsi="Consolas"/>
          <w:sz w:val="18"/>
        </w:rPr>
        <w:br/>
        <w:t>│   ├── data_sources.md</w:t>
      </w:r>
      <w:r>
        <w:rPr>
          <w:rFonts w:ascii="Consolas" w:hAnsi="Consolas"/>
          <w:sz w:val="18"/>
        </w:rPr>
        <w:br/>
        <w:t>│   └── decisions.md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└── tests/</w:t>
      </w:r>
    </w:p>
    <w:p w14:paraId="317C5B62" w14:textId="77777777" w:rsidR="00E35972" w:rsidRDefault="00E35972"/>
    <w:p w14:paraId="0ACA8BC8" w14:textId="77777777" w:rsidR="00E35972" w:rsidRDefault="00000000">
      <w:pPr>
        <w:pStyle w:val="Heading2"/>
      </w:pPr>
      <w:r>
        <w:t>GitHub rules</w:t>
      </w:r>
    </w:p>
    <w:p w14:paraId="17612E95" w14:textId="77777777" w:rsidR="00E35972" w:rsidRDefault="00000000">
      <w:pPr>
        <w:pStyle w:val="ListBullet"/>
      </w:pPr>
      <w:r>
        <w:t>No data files or credentials</w:t>
      </w:r>
    </w:p>
    <w:p w14:paraId="0644C314" w14:textId="77777777" w:rsidR="00E35972" w:rsidRDefault="00000000">
      <w:pPr>
        <w:pStyle w:val="ListBullet"/>
      </w:pPr>
      <w:r>
        <w:t xml:space="preserve">SQL logic in </w:t>
      </w:r>
      <w:r>
        <w:rPr>
          <w:rFonts w:ascii="Consolas" w:hAnsi="Consolas"/>
          <w:sz w:val="20"/>
        </w:rPr>
        <w:t>.sql</w:t>
      </w:r>
      <w:r>
        <w:t xml:space="preserve"> files</w:t>
      </w:r>
    </w:p>
    <w:p w14:paraId="16FC8B8B" w14:textId="77777777" w:rsidR="00E35972" w:rsidRDefault="00000000">
      <w:pPr>
        <w:pStyle w:val="ListBullet"/>
      </w:pPr>
      <w:r>
        <w:t>Python scripts must be reproducible</w:t>
      </w:r>
    </w:p>
    <w:p w14:paraId="2529E66E" w14:textId="182B75BA" w:rsidR="00E35972" w:rsidRDefault="00000000" w:rsidP="00FF4AD7">
      <w:pPr>
        <w:pStyle w:val="ListBullet"/>
      </w:pPr>
      <w:r>
        <w:t>Notebooks are exploratory, not pipelines</w:t>
      </w:r>
    </w:p>
    <w:p w14:paraId="5379E140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1F5B2FB6" w14:textId="56500F79" w:rsidR="00E35972" w:rsidRDefault="00000000" w:rsidP="00FF4AD7">
      <w:pPr>
        <w:pStyle w:val="Heading1"/>
      </w:pPr>
      <w:r>
        <w:t>How GitHub and OneDrive interact</w:t>
      </w:r>
    </w:p>
    <w:p w14:paraId="08422985" w14:textId="77777777" w:rsidR="00E35972" w:rsidRDefault="00000000">
      <w:pPr>
        <w:spacing w:before="120" w:after="120"/>
        <w:ind w:left="360"/>
      </w:pPr>
      <w:r>
        <w:rPr>
          <w:rFonts w:ascii="Consolas" w:hAnsi="Consolas"/>
          <w:sz w:val="18"/>
        </w:rPr>
        <w:t>OneDrive/raw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 xml:space="preserve">python/ingest + </w:t>
      </w:r>
      <w:proofErr w:type="spellStart"/>
      <w:r>
        <w:rPr>
          <w:rFonts w:ascii="Consolas" w:hAnsi="Consolas"/>
          <w:sz w:val="18"/>
        </w:rPr>
        <w:t>sql</w:t>
      </w:r>
      <w:proofErr w:type="spellEnd"/>
      <w:r>
        <w:rPr>
          <w:rFonts w:ascii="Consolas" w:hAnsi="Consolas"/>
          <w:sz w:val="18"/>
        </w:rPr>
        <w:t>/staging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OneDrive/staging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sql</w:t>
      </w:r>
      <w:proofErr w:type="spellEnd"/>
      <w:r>
        <w:rPr>
          <w:rFonts w:ascii="Consolas" w:hAnsi="Consolas"/>
          <w:sz w:val="18"/>
        </w:rPr>
        <w:t>/curated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OneDrive/curated</w:t>
      </w:r>
      <w:r>
        <w:rPr>
          <w:rFonts w:ascii="Consolas" w:hAnsi="Consolas"/>
          <w:sz w:val="18"/>
        </w:rPr>
        <w:br/>
        <w:t xml:space="preserve">   ├── </w:t>
      </w:r>
      <w:proofErr w:type="gramStart"/>
      <w:r>
        <w:rPr>
          <w:rFonts w:ascii="Consolas" w:hAnsi="Consolas"/>
          <w:sz w:val="18"/>
        </w:rPr>
        <w:t>build .</w:t>
      </w:r>
      <w:proofErr w:type="spellStart"/>
      <w:r>
        <w:rPr>
          <w:rFonts w:ascii="Consolas" w:hAnsi="Consolas"/>
          <w:sz w:val="18"/>
        </w:rPr>
        <w:t>duckdb</w:t>
      </w:r>
      <w:proofErr w:type="spellEnd"/>
      <w:proofErr w:type="gramEnd"/>
      <w:r>
        <w:rPr>
          <w:rFonts w:ascii="Consolas" w:hAnsi="Consolas"/>
          <w:sz w:val="18"/>
        </w:rPr>
        <w:t xml:space="preserve"> / .</w:t>
      </w:r>
      <w:proofErr w:type="spellStart"/>
      <w:r>
        <w:rPr>
          <w:rFonts w:ascii="Consolas" w:hAnsi="Consolas"/>
          <w:sz w:val="18"/>
        </w:rPr>
        <w:t>db</w:t>
      </w:r>
      <w:proofErr w:type="spellEnd"/>
      <w:r>
        <w:rPr>
          <w:rFonts w:ascii="Consolas" w:hAnsi="Consolas"/>
          <w:sz w:val="18"/>
        </w:rPr>
        <w:t xml:space="preserve"> from </w:t>
      </w:r>
      <w:proofErr w:type="gramStart"/>
      <w:r>
        <w:rPr>
          <w:rFonts w:ascii="Consolas" w:hAnsi="Consolas"/>
          <w:sz w:val="18"/>
        </w:rPr>
        <w:t>curated  →</w:t>
      </w:r>
      <w:proofErr w:type="gramEnd"/>
      <w:r>
        <w:rPr>
          <w:rFonts w:ascii="Consolas" w:hAnsi="Consolas"/>
          <w:sz w:val="18"/>
        </w:rPr>
        <w:t xml:space="preserve">  OneDrive/database</w:t>
      </w:r>
      <w:proofErr w:type="gramStart"/>
      <w:r>
        <w:rPr>
          <w:rFonts w:ascii="Consolas" w:hAnsi="Consolas"/>
          <w:sz w:val="18"/>
        </w:rPr>
        <w:t xml:space="preserve">   [</w:t>
      </w:r>
      <w:proofErr w:type="gramEnd"/>
      <w:r>
        <w:rPr>
          <w:rFonts w:ascii="Consolas" w:hAnsi="Consolas"/>
          <w:sz w:val="18"/>
        </w:rPr>
        <w:t>read-only querying]</w:t>
      </w:r>
      <w:r>
        <w:rPr>
          <w:rFonts w:ascii="Consolas" w:hAnsi="Consolas"/>
          <w:sz w:val="18"/>
        </w:rPr>
        <w:br/>
        <w:t xml:space="preserve">   └── notebooks</w:t>
      </w:r>
      <w:proofErr w:type="gramStart"/>
      <w:r>
        <w:rPr>
          <w:rFonts w:ascii="Consolas" w:hAnsi="Consolas"/>
          <w:sz w:val="18"/>
        </w:rPr>
        <w:t>/  (</w:t>
      </w:r>
      <w:proofErr w:type="gramEnd"/>
      <w:r>
        <w:rPr>
          <w:rFonts w:ascii="Consolas" w:hAnsi="Consolas"/>
          <w:sz w:val="18"/>
        </w:rPr>
        <w:t>read Parquet or DB)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 xml:space="preserve">   python/export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 xml:space="preserve">   OneDrive/outputs</w:t>
      </w:r>
    </w:p>
    <w:p w14:paraId="38905204" w14:textId="77777777" w:rsidR="00E35972" w:rsidRDefault="00E35972">
      <w:pPr>
        <w:pBdr>
          <w:bottom w:val="single" w:sz="6" w:space="1" w:color="E0E0E0"/>
        </w:pBdr>
        <w:spacing w:before="240" w:after="240"/>
      </w:pPr>
    </w:p>
    <w:p w14:paraId="43888980" w14:textId="0874B1B0" w:rsidR="00E35972" w:rsidRDefault="00000000" w:rsidP="00FF4AD7">
      <w:pPr>
        <w:pStyle w:val="Heading1"/>
      </w:pPr>
      <w:r>
        <w:t>Summary</w:t>
      </w:r>
    </w:p>
    <w:p w14:paraId="680FCEE9" w14:textId="77777777" w:rsidR="00E35972" w:rsidRDefault="00000000">
      <w:r>
        <w:t>GitHub contains all code and analytical logic, while OneDrive contains all data and deliverables.</w:t>
      </w:r>
    </w:p>
    <w:p w14:paraId="4181B190" w14:textId="77777777" w:rsidR="00E35972" w:rsidRDefault="00E35972"/>
    <w:sectPr w:rsidR="00E35972" w:rsidSect="00FF4AD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E4853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013697">
    <w:abstractNumId w:val="8"/>
  </w:num>
  <w:num w:numId="2" w16cid:durableId="110591358">
    <w:abstractNumId w:val="6"/>
  </w:num>
  <w:num w:numId="3" w16cid:durableId="691418438">
    <w:abstractNumId w:val="5"/>
  </w:num>
  <w:num w:numId="4" w16cid:durableId="1858739698">
    <w:abstractNumId w:val="4"/>
  </w:num>
  <w:num w:numId="5" w16cid:durableId="503472880">
    <w:abstractNumId w:val="7"/>
  </w:num>
  <w:num w:numId="6" w16cid:durableId="2037147938">
    <w:abstractNumId w:val="3"/>
  </w:num>
  <w:num w:numId="7" w16cid:durableId="1312104042">
    <w:abstractNumId w:val="2"/>
  </w:num>
  <w:num w:numId="8" w16cid:durableId="672806434">
    <w:abstractNumId w:val="1"/>
  </w:num>
  <w:num w:numId="9" w16cid:durableId="173088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2656"/>
    <w:rsid w:val="00B47730"/>
    <w:rsid w:val="00CB0664"/>
    <w:rsid w:val="00E35972"/>
    <w:rsid w:val="00FC693F"/>
    <w:rsid w:val="00FF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E6F95"/>
  <w14:defaultImageDpi w14:val="300"/>
  <w15:docId w15:val="{A018AA75-5747-4506-926B-D3D9182B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and Repository Structure</dc:title>
  <dc:subject>SWB Project 321 — OneDrive and GitHub</dc:subject>
  <dc:creator>Statistics Without Borders</dc:creator>
  <cp:keywords/>
  <dc:description>generated by python-docx</dc:description>
  <cp:lastModifiedBy>Eilken, Noah</cp:lastModifiedBy>
  <cp:revision>2</cp:revision>
  <dcterms:created xsi:type="dcterms:W3CDTF">2013-12-23T23:15:00Z</dcterms:created>
  <dcterms:modified xsi:type="dcterms:W3CDTF">2026-02-10T21:10:00Z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22b4e293-ea33-47af-af59-9d0329593213</vt:lpwstr>
  </property>
</Properties>
</file>