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Setup: AWS CLI, credentials, and S3 bucket</w:t>
      </w:r>
    </w:p>
    <w:p>
      <w:pPr>
        <w:spacing w:before="0" w:after="80"/>
      </w:pPr>
      <w:r>
        <w:t xml:space="preserve">Setup for using the project S3 bucket </w:t>
      </w:r>
      <w:r>
        <w:rPr>
          <w:b/>
        </w:rPr>
        <w:t>swb-321-irs990-teos</w:t>
      </w:r>
      <w:r>
        <w:t xml:space="preserve"> (list, download, upload, run project scripts) with the </w:t>
      </w:r>
      <w:r>
        <w:rPr>
          <w:b/>
        </w:rPr>
        <w:t>IAM user swb-321-team</w:t>
      </w:r>
      <w:r>
        <w:t xml:space="preserve"> access key.</w:t>
      </w:r>
    </w:p>
    <w:p>
      <w:pPr>
        <w:spacing w:before="0" w:after="80"/>
      </w:pPr>
      <w:r/>
      <w:r>
        <w:rPr>
          <w:b/>
        </w:rPr>
        <w:t>Credentials:</w:t>
      </w:r>
      <w:r>
        <w:t xml:space="preserve"> The project admin will give you </w:t>
      </w:r>
      <w:r>
        <w:rPr>
          <w:b/>
        </w:rPr>
        <w:t>everything in the `secrets` folder</w:t>
      </w:r>
      <w:r>
        <w:t xml:space="preserve"> (e.g. via a zip or shared folder). Those files are </w:t>
      </w:r>
      <w:r>
        <w:rPr>
          <w:b/>
        </w:rPr>
        <w:t>not in the repo</w:t>
      </w:r>
      <w:r>
        <w:t xml:space="preserve"> (they are gitignored). Copy the contents into your repo’s </w:t>
      </w:r>
      <w:r>
        <w:rPr>
          <w:b/>
        </w:rPr>
        <w:t>`secrets/`</w:t>
      </w:r>
      <w:r>
        <w:t xml:space="preserve"> folder at the repo root. The </w:t>
      </w:r>
      <w:r>
        <w:rPr>
          <w:b/>
        </w:rPr>
        <w:t>`.env`</w:t>
      </w:r>
      <w:r>
        <w:t xml:space="preserve"> file in there has the access key for the bucket; do not commit it.</w:t>
      </w:r>
    </w:p>
    <w:p>
      <w:pPr>
        <w:spacing w:before="0" w:after="80"/>
      </w:pPr>
      <w:r/>
      <w:r>
        <w:rPr>
          <w:b/>
        </w:rPr>
        <w:t>Outcome:</w:t>
      </w:r>
      <w:r>
        <w:t xml:space="preserve"> AWS CLI installed; credentials in </w:t>
      </w:r>
      <w:r>
        <w:rPr>
          <w:b/>
        </w:rPr>
        <w:t>`secrets/.env`</w:t>
      </w:r>
      <w:r>
        <w:t xml:space="preserve"> (for scripts) and optionally in AWS CLI default profile; ability to run </w:t>
      </w:r>
      <w:r>
        <w:rPr>
          <w:rFonts w:ascii="Consolas" w:hAnsi="Consolas"/>
          <w:sz w:val="20"/>
        </w:rPr>
        <w:t>aws s3</w:t>
      </w:r>
      <w:r>
        <w:t xml:space="preserve"> and 990_irs scripts.</w:t>
      </w:r>
    </w:p>
    <w:p>
      <w:pPr>
        <w:spacing w:before="40" w:after="40"/>
      </w:pPr>
    </w:p>
    <w:p>
      <w:pPr>
        <w:pStyle w:val="Heading2"/>
      </w:pPr>
      <w:r>
        <w:t>Setup checklist</w:t>
      </w:r>
    </w:p>
    <w:p>
      <w:pPr>
        <w:pStyle w:val="ListNumber"/>
      </w:pPr>
      <w:r/>
      <w:r>
        <w:rPr>
          <w:b/>
        </w:rPr>
        <w:t>Clone the repo</w:t>
      </w:r>
      <w:r>
        <w:t xml:space="preserve"> (section 1).</w:t>
      </w:r>
    </w:p>
    <w:p>
      <w:pPr>
        <w:pStyle w:val="ListNumber"/>
      </w:pPr>
      <w:r/>
      <w:r>
        <w:rPr>
          <w:b/>
        </w:rPr>
        <w:t>Get the secrets folder</w:t>
      </w:r>
      <w:r>
        <w:t xml:space="preserve"> from the project admin (they will give you everything in the </w:t>
      </w:r>
      <w:r>
        <w:rPr>
          <w:rFonts w:ascii="Consolas" w:hAnsi="Consolas"/>
          <w:sz w:val="20"/>
        </w:rPr>
        <w:t>secrets</w:t>
      </w:r>
      <w:r>
        <w:t xml:space="preserve"> folder).</w:t>
      </w:r>
    </w:p>
    <w:p>
      <w:pPr>
        <w:pStyle w:val="ListNumber"/>
      </w:pPr>
      <w:r/>
      <w:r>
        <w:rPr>
          <w:b/>
        </w:rPr>
        <w:t>Put the secrets in place:</w:t>
      </w:r>
      <w:r>
        <w:t xml:space="preserve"> Copy the contents of the folder the admin gave you into your repo’s </w:t>
      </w:r>
      <w:r>
        <w:rPr>
          <w:b/>
        </w:rPr>
        <w:t>`secrets/`</w:t>
      </w:r>
      <w:r>
        <w:t xml:space="preserve"> folder (the folder at the repo root, next to </w:t>
      </w:r>
      <w:r>
        <w:rPr>
          <w:rFonts w:ascii="Consolas" w:hAnsi="Consolas"/>
          <w:sz w:val="20"/>
        </w:rPr>
        <w:t>python/</w:t>
      </w:r>
      <w:r>
        <w:t xml:space="preserve"> and </w:t>
      </w:r>
      <w:r>
        <w:rPr>
          <w:rFonts w:ascii="Consolas" w:hAnsi="Consolas"/>
          <w:sz w:val="20"/>
        </w:rPr>
        <w:t>aws_setup/</w:t>
      </w:r>
      <w:r>
        <w:t xml:space="preserve">). You should have </w:t>
      </w:r>
      <w:r>
        <w:rPr>
          <w:b/>
        </w:rPr>
        <w:t>`secrets/.env`</w:t>
      </w:r>
      <w:r>
        <w:t xml:space="preserve"> there so project scripts can find the access key.</w:t>
      </w:r>
    </w:p>
    <w:p>
      <w:pPr>
        <w:pStyle w:val="ListNumber"/>
      </w:pPr>
      <w:r/>
      <w:r>
        <w:rPr>
          <w:b/>
        </w:rPr>
        <w:t>Optional for CLI:</w:t>
      </w:r>
      <w:r>
        <w:t xml:space="preserve"> Run </w:t>
      </w:r>
      <w:r>
        <w:rPr>
          <w:b/>
        </w:rPr>
        <w:t>`aws configure`</w:t>
      </w:r>
      <w:r>
        <w:t xml:space="preserve"> and enter the Access key ID and Secret access key from </w:t>
      </w:r>
      <w:r>
        <w:rPr>
          <w:b/>
        </w:rPr>
        <w:t>`secrets/.env`</w:t>
      </w:r>
      <w:r>
        <w:t xml:space="preserve"> (or from the CSV in </w:t>
      </w:r>
      <w:r>
        <w:rPr>
          <w:rFonts w:ascii="Consolas" w:hAnsi="Consolas"/>
          <w:sz w:val="20"/>
        </w:rPr>
        <w:t>secrets/</w:t>
      </w:r>
      <w:r>
        <w:t xml:space="preserve">); region </w:t>
      </w:r>
      <w:r>
        <w:rPr>
          <w:b/>
        </w:rPr>
        <w:t>us-east-2</w:t>
      </w:r>
      <w:r>
        <w:t xml:space="preserve"> (section 6 Option B).</w:t>
      </w:r>
    </w:p>
    <w:p>
      <w:pPr>
        <w:pStyle w:val="ListNumber"/>
      </w:pPr>
      <w:r/>
      <w:r>
        <w:rPr>
          <w:b/>
        </w:rPr>
        <w:t>Verify:</w:t>
      </w:r>
      <w:r>
        <w:t xml:space="preserve"> Run </w:t>
      </w:r>
      <w:r>
        <w:rPr>
          <w:b/>
        </w:rPr>
        <w:t>`aws sts get-caller-identity`</w:t>
      </w:r>
      <w:r>
        <w:t xml:space="preserve"> and </w:t>
      </w:r>
      <w:r>
        <w:rPr>
          <w:b/>
        </w:rPr>
        <w:t>`aws s3 ls s3://swb-321-irs990-teos/`</w:t>
      </w:r>
      <w:r>
        <w:t xml:space="preserve"> (section 7).</w:t>
      </w:r>
    </w:p>
    <w:p>
      <w:pPr>
        <w:spacing w:before="40" w:after="40"/>
      </w:pPr>
    </w:p>
    <w:p>
      <w:pPr>
        <w:pStyle w:val="Heading2"/>
      </w:pPr>
      <w:r>
        <w:t>Table of contents</w:t>
      </w:r>
    </w:p>
    <w:p>
      <w:pPr>
        <w:pStyle w:val="ListBullet"/>
        <w:spacing w:before="0" w:after="40"/>
      </w:pPr>
      <w:r>
        <w:t>1. Get the repo locally</w:t>
      </w:r>
    </w:p>
    <w:p>
      <w:pPr>
        <w:pStyle w:val="ListBullet"/>
        <w:spacing w:before="0" w:after="40"/>
      </w:pPr>
      <w:r>
        <w:t>2. Where to run commands</w:t>
      </w:r>
    </w:p>
    <w:p>
      <w:pPr>
        <w:pStyle w:val="ListBullet"/>
        <w:spacing w:before="0" w:after="40"/>
      </w:pPr>
      <w:r>
        <w:t>3. Prerequisites</w:t>
      </w:r>
    </w:p>
    <w:p>
      <w:pPr>
        <w:pStyle w:val="ListBullet"/>
        <w:spacing w:before="0" w:after="40"/>
      </w:pPr>
      <w:r>
        <w:t>4. Install the AWS CLI</w:t>
      </w:r>
    </w:p>
    <w:p>
      <w:pPr>
        <w:pStyle w:val="ListBullet"/>
        <w:spacing w:before="0" w:after="40"/>
      </w:pPr>
      <w:r>
        <w:t>5. Credentials (secrets folder from admin)</w:t>
      </w:r>
    </w:p>
    <w:p>
      <w:pPr>
        <w:pStyle w:val="ListBullet"/>
        <w:spacing w:before="0" w:after="40"/>
      </w:pPr>
      <w:r>
        <w:t>6. Set up credentials</w:t>
      </w:r>
    </w:p>
    <w:p>
      <w:pPr>
        <w:pStyle w:val="ListBullet"/>
        <w:spacing w:before="0" w:after="40"/>
      </w:pPr>
      <w:r>
        <w:t>7. Verify</w:t>
      </w:r>
    </w:p>
    <w:p>
      <w:pPr>
        <w:pStyle w:val="ListBullet"/>
        <w:spacing w:before="0" w:after="40"/>
      </w:pPr>
      <w:r>
        <w:t>8. Using the S3 bucket</w:t>
      </w:r>
    </w:p>
    <w:p>
      <w:pPr>
        <w:pStyle w:val="ListBullet"/>
        <w:spacing w:before="0" w:after="40"/>
      </w:pPr>
      <w:r>
        <w:t>9. Troubleshooting</w:t>
      </w:r>
    </w:p>
    <w:p>
      <w:pPr>
        <w:pStyle w:val="ListBullet"/>
        <w:spacing w:before="0" w:after="40"/>
      </w:pPr>
      <w:r>
        <w:t>10. Security</w:t>
      </w:r>
    </w:p>
    <w:p>
      <w:pPr>
        <w:pStyle w:val="ListBullet"/>
        <w:spacing w:before="0" w:after="40"/>
      </w:pPr>
      <w:r>
        <w:t>Quick reference</w:t>
      </w:r>
    </w:p>
    <w:p>
      <w:pPr>
        <w:spacing w:before="40" w:after="40"/>
      </w:pPr>
    </w:p>
    <w:p>
      <w:pPr>
        <w:pStyle w:val="Heading2"/>
      </w:pPr>
      <w:r>
        <w:t>1. Get the repo locally</w:t>
      </w:r>
    </w:p>
    <w:p>
      <w:pPr>
        <w:spacing w:before="0" w:after="80"/>
      </w:pPr>
      <w:r>
        <w:t xml:space="preserve">Clone or pull the GitHub repo to your machine first. The </w:t>
      </w:r>
      <w:r>
        <w:rPr>
          <w:rFonts w:ascii="Consolas" w:hAnsi="Consolas"/>
          <w:sz w:val="20"/>
        </w:rPr>
        <w:t>aws_setup</w:t>
      </w:r>
      <w:r>
        <w:t xml:space="preserve"> folder and these instructions are in the repo. Credentials are </w:t>
      </w:r>
      <w:r>
        <w:rPr>
          <w:b/>
        </w:rPr>
        <w:t>not</w:t>
      </w:r>
      <w:r>
        <w:t xml:space="preserve"> in the repo; you receive them from the project admin (see section 5).</w:t>
      </w:r>
    </w:p>
    <w:p>
      <w:pPr>
        <w:spacing w:before="0" w:after="80"/>
      </w:pPr>
      <w:r/>
      <w:r>
        <w:rPr>
          <w:b/>
        </w:rPr>
        <w:t>Option A – GitHub Desktop</w:t>
      </w:r>
    </w:p>
    <w:p>
      <w:pPr>
        <w:pStyle w:val="ListBullet"/>
      </w:pPr>
      <w:r/>
      <w:r>
        <w:rPr>
          <w:b/>
        </w:rPr>
        <w:t>First time:</w:t>
      </w:r>
      <w:r>
        <w:t xml:space="preserve"> Open GitHub Desktop → </w:t>
      </w:r>
      <w:r>
        <w:rPr>
          <w:b/>
        </w:rPr>
        <w:t>File</w:t>
      </w:r>
      <w:r>
        <w:t xml:space="preserve"> → </w:t>
      </w:r>
      <w:r>
        <w:rPr>
          <w:b/>
        </w:rPr>
        <w:t>Clone repository</w:t>
      </w:r>
      <w:r>
        <w:t xml:space="preserve"> → choose the repo (or enter the URL) and a local path → </w:t>
      </w:r>
      <w:r>
        <w:rPr>
          <w:b/>
        </w:rPr>
        <w:t>Clone</w:t>
      </w:r>
      <w:r>
        <w:t>. Then open the repo folder in File Explorer or Finder.</w:t>
      </w:r>
    </w:p>
    <w:p>
      <w:pPr>
        <w:pStyle w:val="ListBullet"/>
      </w:pPr>
      <w:r/>
      <w:r>
        <w:rPr>
          <w:b/>
        </w:rPr>
        <w:t>Already cloned:</w:t>
      </w:r>
      <w:r>
        <w:t xml:space="preserve"> Open GitHub Desktop, select the repo, click </w:t>
      </w:r>
      <w:r>
        <w:rPr>
          <w:b/>
        </w:rPr>
        <w:t>Fetch origin</w:t>
      </w:r>
      <w:r>
        <w:t xml:space="preserve"> then </w:t>
      </w:r>
      <w:r>
        <w:rPr>
          <w:b/>
        </w:rPr>
        <w:t>Pull origin</w:t>
      </w:r>
      <w:r>
        <w:t xml:space="preserve"> to get the latest (including any updates to </w:t>
      </w:r>
      <w:r>
        <w:rPr>
          <w:rFonts w:ascii="Consolas" w:hAnsi="Consolas"/>
          <w:sz w:val="20"/>
        </w:rPr>
        <w:t>aws_setup</w:t>
      </w:r>
      <w:r>
        <w:t>).</w:t>
      </w:r>
    </w:p>
    <w:p>
      <w:pPr>
        <w:spacing w:before="0" w:after="80"/>
      </w:pPr>
      <w:r/>
      <w:r>
        <w:rPr>
          <w:b/>
        </w:rPr>
        <w:t>Option B – Command line (git)</w:t>
      </w:r>
    </w:p>
    <w:p>
      <w:pPr>
        <w:pStyle w:val="ListBullet"/>
      </w:pPr>
      <w:r/>
      <w:r>
        <w:rPr>
          <w:b/>
        </w:rPr>
        <w:t>First time:</w:t>
      </w:r>
      <w:r>
        <w:t xml:space="preserve"> </w:t>
      </w:r>
      <w:r>
        <w:rPr>
          <w:rFonts w:ascii="Consolas" w:hAnsi="Consolas"/>
          <w:sz w:val="20"/>
        </w:rPr>
        <w:t>git clone &lt;repo-url&gt;</w:t>
      </w:r>
      <w:r>
        <w:t xml:space="preserve"> then </w:t>
      </w:r>
      <w:r>
        <w:rPr>
          <w:rFonts w:ascii="Consolas" w:hAnsi="Consolas"/>
          <w:sz w:val="20"/>
        </w:rPr>
        <w:t>cd</w:t>
      </w:r>
      <w:r>
        <w:t xml:space="preserve"> into the repo folder.</w:t>
      </w:r>
    </w:p>
    <w:p>
      <w:pPr>
        <w:pStyle w:val="ListBullet"/>
      </w:pPr>
      <w:r/>
      <w:r>
        <w:rPr>
          <w:b/>
        </w:rPr>
        <w:t>Already cloned:</w:t>
      </w:r>
      <w:r>
        <w:t xml:space="preserve"> </w:t>
      </w:r>
      <w:r>
        <w:rPr>
          <w:rFonts w:ascii="Consolas" w:hAnsi="Consolas"/>
          <w:sz w:val="20"/>
        </w:rPr>
        <w:t>git pull</w:t>
      </w:r>
      <w:r>
        <w:t xml:space="preserve"> from the repo folder to get the latest (including any updates to </w:t>
      </w:r>
      <w:r>
        <w:rPr>
          <w:rFonts w:ascii="Consolas" w:hAnsi="Consolas"/>
          <w:sz w:val="20"/>
        </w:rPr>
        <w:t>aws_setup</w:t>
      </w:r>
      <w:r>
        <w:t>).</w:t>
      </w:r>
    </w:p>
    <w:p>
      <w:pPr>
        <w:spacing w:before="40" w:after="40"/>
      </w:pPr>
    </w:p>
    <w:p>
      <w:pPr>
        <w:pStyle w:val="Heading2"/>
      </w:pPr>
      <w:r>
        <w:t>2. Where to run commands</w:t>
      </w:r>
    </w:p>
    <w:p>
      <w:pPr>
        <w:spacing w:before="0" w:after="80"/>
      </w:pPr>
      <w:r/>
      <w:r>
        <w:rPr>
          <w:b/>
        </w:rPr>
        <w:t>Repo root</w:t>
      </w:r>
      <w:r>
        <w:t xml:space="preserve"> = the folder that contains </w:t>
      </w:r>
      <w:r>
        <w:rPr>
          <w:rFonts w:ascii="Consolas" w:hAnsi="Consolas"/>
          <w:sz w:val="20"/>
        </w:rPr>
        <w:t>python/</w:t>
      </w:r>
      <w:r>
        <w:t xml:space="preserve">, </w:t>
      </w:r>
      <w:r>
        <w:rPr>
          <w:rFonts w:ascii="Consolas" w:hAnsi="Consolas"/>
          <w:sz w:val="20"/>
        </w:rPr>
        <w:t>secrets/</w:t>
      </w:r>
      <w:r>
        <w:t xml:space="preserve">, and </w:t>
      </w:r>
      <w:r>
        <w:rPr>
          <w:rFonts w:ascii="Consolas" w:hAnsi="Consolas"/>
          <w:sz w:val="20"/>
        </w:rPr>
        <w:t>aws_setup/</w:t>
      </w:r>
      <w:r>
        <w:t xml:space="preserve">. In a terminal, </w:t>
      </w:r>
      <w:r>
        <w:rPr>
          <w:rFonts w:ascii="Consolas" w:hAnsi="Consolas"/>
          <w:sz w:val="20"/>
        </w:rPr>
        <w:t>cd</w:t>
      </w:r>
      <w:r>
        <w:t xml:space="preserve"> into that folder before running the steps below.</w:t>
      </w:r>
    </w:p>
    <w:p>
      <w:pPr>
        <w:pStyle w:val="ListBullet"/>
      </w:pPr>
      <w:r/>
      <w:r>
        <w:rPr>
          <w:b/>
        </w:rPr>
        <w:t>AWS CLI</w:t>
      </w:r>
      <w:r>
        <w:t xml:space="preserve"> (</w:t>
      </w:r>
      <w:r>
        <w:rPr>
          <w:rFonts w:ascii="Consolas" w:hAnsi="Consolas"/>
          <w:sz w:val="20"/>
        </w:rPr>
        <w:t>aws s3 ls</w:t>
      </w:r>
      <w:r>
        <w:t xml:space="preserve">, </w:t>
      </w:r>
      <w:r>
        <w:rPr>
          <w:rFonts w:ascii="Consolas" w:hAnsi="Consolas"/>
          <w:sz w:val="20"/>
        </w:rPr>
        <w:t>aws s3 cp</w:t>
      </w:r>
      <w:r>
        <w:t xml:space="preserve">, etc.): Can be run from </w:t>
      </w:r>
      <w:r>
        <w:rPr>
          <w:b/>
        </w:rPr>
        <w:t>any directory</w:t>
      </w:r>
      <w:r>
        <w:t xml:space="preserve"> if credentials are set with </w:t>
      </w:r>
      <w:r>
        <w:rPr>
          <w:rFonts w:ascii="Consolas" w:hAnsi="Consolas"/>
          <w:sz w:val="20"/>
        </w:rPr>
        <w:t>aws configure</w:t>
      </w:r>
      <w:r>
        <w:t xml:space="preserve">. Commands that use local paths (e.g. </w:t>
      </w:r>
      <w:r>
        <w:rPr>
          <w:rFonts w:ascii="Consolas" w:hAnsi="Consolas"/>
          <w:sz w:val="20"/>
        </w:rPr>
        <w:t>./myfile.csv</w:t>
      </w:r>
      <w:r>
        <w:t>) must be run from the folder that has that file, or use the full path to the file.</w:t>
      </w:r>
    </w:p>
    <w:p>
      <w:pPr>
        <w:pStyle w:val="ListBullet"/>
      </w:pPr>
      <w:r/>
      <w:r>
        <w:rPr>
          <w:b/>
        </w:rPr>
        <w:t>Project Python scripts</w:t>
      </w:r>
      <w:r>
        <w:t xml:space="preserve"> (e.g. </w:t>
      </w:r>
      <w:r>
        <w:rPr>
          <w:rFonts w:ascii="Consolas" w:hAnsi="Consolas"/>
          <w:sz w:val="20"/>
        </w:rPr>
        <w:t>python python/ingest/990_irs/01_upload_irs_990_index_to_s3.py</w:t>
      </w:r>
      <w:r>
        <w:t xml:space="preserve">): Must be run from </w:t>
      </w:r>
      <w:r>
        <w:rPr>
          <w:b/>
        </w:rPr>
        <w:t>repo root</w:t>
      </w:r>
      <w:r>
        <w:t xml:space="preserve">, so the script finds </w:t>
      </w:r>
      <w:r>
        <w:rPr>
          <w:rFonts w:ascii="Consolas" w:hAnsi="Consolas"/>
          <w:sz w:val="20"/>
        </w:rPr>
        <w:t>secrets/.env</w:t>
      </w:r>
      <w:r>
        <w:t xml:space="preserve"> and other project paths.</w:t>
      </w:r>
    </w:p>
    <w:p>
      <w:pPr>
        <w:spacing w:before="0" w:after="80"/>
      </w:pPr>
      <w:r>
        <w:t xml:space="preserve">To get to repo root: open a terminal, </w:t>
      </w:r>
      <w:r>
        <w:rPr>
          <w:rFonts w:ascii="Consolas" w:hAnsi="Consolas"/>
          <w:sz w:val="20"/>
        </w:rPr>
        <w:t>cd</w:t>
      </w:r>
      <w:r>
        <w:t xml:space="preserve"> to the project folder (e.g. </w:t>
      </w:r>
      <w:r>
        <w:rPr>
          <w:rFonts w:ascii="Consolas" w:hAnsi="Consolas"/>
          <w:sz w:val="20"/>
        </w:rPr>
        <w:t>cd C:\Users\...\swb_project_321</w:t>
      </w:r>
      <w:r>
        <w:t xml:space="preserve"> or </w:t>
      </w:r>
      <w:r>
        <w:rPr>
          <w:rFonts w:ascii="Consolas" w:hAnsi="Consolas"/>
          <w:sz w:val="20"/>
        </w:rPr>
        <w:t>cd ~/swb_project_321</w:t>
      </w:r>
      <w:r>
        <w:t>).</w:t>
      </w:r>
    </w:p>
    <w:p>
      <w:pPr>
        <w:spacing w:before="40" w:after="40"/>
      </w:pPr>
    </w:p>
    <w:p>
      <w:pPr>
        <w:pStyle w:val="Heading2"/>
      </w:pPr>
      <w:r>
        <w:t>3. Prerequisites</w:t>
      </w:r>
    </w:p>
    <w:p>
      <w:pPr>
        <w:pStyle w:val="ListBullet"/>
      </w:pPr>
      <w:r>
        <w:t>Repo clone or pull.</w:t>
      </w:r>
    </w:p>
    <w:p>
      <w:pPr>
        <w:pStyle w:val="ListBullet"/>
      </w:pPr>
      <w:r/>
      <w:r>
        <w:rPr>
          <w:b/>
        </w:rPr>
        <w:t>Secrets folder</w:t>
      </w:r>
      <w:r>
        <w:t xml:space="preserve"> from the project admin (contents of </w:t>
      </w:r>
      <w:r>
        <w:rPr>
          <w:rFonts w:ascii="Consolas" w:hAnsi="Consolas"/>
          <w:sz w:val="20"/>
        </w:rPr>
        <w:t>secrets/</w:t>
      </w:r>
      <w:r>
        <w:t xml:space="preserve">, including </w:t>
      </w:r>
      <w:r>
        <w:rPr>
          <w:rFonts w:ascii="Consolas" w:hAnsi="Consolas"/>
          <w:sz w:val="20"/>
        </w:rPr>
        <w:t>.env</w:t>
      </w:r>
      <w:r>
        <w:t xml:space="preserve"> with the </w:t>
      </w:r>
      <w:r>
        <w:rPr>
          <w:b/>
        </w:rPr>
        <w:t>swb-321-team</w:t>
      </w:r>
      <w:r>
        <w:t xml:space="preserve"> access key).</w:t>
      </w:r>
    </w:p>
    <w:p>
      <w:pPr>
        <w:pStyle w:val="ListBullet"/>
      </w:pPr>
      <w:r>
        <w:t xml:space="preserve">Python 3 for project scripts; </w:t>
      </w:r>
      <w:r>
        <w:rPr>
          <w:rFonts w:ascii="Consolas" w:hAnsi="Consolas"/>
          <w:sz w:val="20"/>
        </w:rPr>
        <w:t>pip install boto3 pandas requests</w:t>
      </w:r>
      <w:r>
        <w:t xml:space="preserve"> for 990_irs.</w:t>
      </w:r>
    </w:p>
    <w:p>
      <w:pPr>
        <w:spacing w:before="40" w:after="40"/>
      </w:pPr>
    </w:p>
    <w:p>
      <w:pPr>
        <w:pStyle w:val="Heading2"/>
      </w:pPr>
      <w:r>
        <w:t>4. Install the AWS CLI</w:t>
      </w:r>
    </w:p>
    <w:p>
      <w:pPr>
        <w:spacing w:before="0" w:after="80"/>
      </w:pPr>
      <w:r>
        <w:t xml:space="preserve">Install AWS CLI v2. Then run </w:t>
      </w:r>
      <w:r>
        <w:rPr>
          <w:rFonts w:ascii="Consolas" w:hAnsi="Consolas"/>
          <w:sz w:val="20"/>
        </w:rPr>
        <w:t>aws --version</w:t>
      </w:r>
      <w:r>
        <w:t xml:space="preserve"> (expect </w:t>
      </w:r>
      <w:r>
        <w:rPr>
          <w:rFonts w:ascii="Consolas" w:hAnsi="Consolas"/>
          <w:sz w:val="20"/>
        </w:rPr>
        <w:t>aws-cli/2.x.x</w:t>
      </w:r>
      <w:r>
        <w:t>). Restart the terminal after install.</w:t>
      </w:r>
    </w:p>
    <w:p>
      <w:pPr>
        <w:pStyle w:val="Heading3"/>
      </w:pPr>
      <w:r>
        <w:t>Windows</w:t>
      </w:r>
    </w:p>
    <w:p>
      <w:pPr>
        <w:spacing w:before="0" w:after="80"/>
      </w:pPr>
      <w:r/>
      <w:r>
        <w:rPr>
          <w:b/>
        </w:rPr>
        <w:t>MSI (recommended):</w:t>
      </w:r>
      <w:r>
        <w:t xml:space="preserve"> Download https://awscli.amazonaws.com/AWSCLIV2.msi, run installer, accept defaults.</w:t>
      </w:r>
    </w:p>
    <w:p>
      <w:pPr>
        <w:spacing w:before="0" w:after="80"/>
      </w:pPr>
      <w:r/>
      <w:r>
        <w:rPr>
          <w:b/>
        </w:rPr>
        <w:t>winget:</w:t>
      </w:r>
      <w:r>
        <w:t xml:space="preserve"> </w:t>
      </w:r>
      <w:r>
        <w:rPr>
          <w:rFonts w:ascii="Consolas" w:hAnsi="Consolas"/>
          <w:sz w:val="20"/>
        </w:rPr>
        <w:t>winget install Amazon.AWSCLI</w:t>
      </w:r>
    </w:p>
    <w:p>
      <w:pPr>
        <w:pStyle w:val="Heading3"/>
      </w:pPr>
      <w:r>
        <w:t>macOS</w:t>
      </w:r>
    </w:p>
    <w:p>
      <w:pPr>
        <w:spacing w:before="0" w:after="80"/>
      </w:pPr>
      <w:r/>
      <w:r>
        <w:rPr>
          <w:b/>
        </w:rPr>
        <w:t>pkg:</w:t>
      </w:r>
      <w:r>
        <w:t xml:space="preserve"> Download https://awscli.amazonaws.com/AWSCLIV2.pkg, run installer.</w:t>
      </w:r>
    </w:p>
    <w:p>
      <w:pPr>
        <w:spacing w:before="0" w:after="80"/>
      </w:pPr>
      <w:r/>
      <w:r>
        <w:rPr>
          <w:b/>
        </w:rPr>
        <w:t>Homebrew:</w:t>
      </w:r>
      <w:r>
        <w:t xml:space="preserve"> </w:t>
      </w:r>
      <w:r>
        <w:rPr>
          <w:rFonts w:ascii="Consolas" w:hAnsi="Consolas"/>
          <w:sz w:val="20"/>
        </w:rPr>
        <w:t>brew install awscli</w:t>
      </w:r>
    </w:p>
    <w:p>
      <w:pPr>
        <w:pStyle w:val="Heading3"/>
      </w:pPr>
      <w:r>
        <w:t>Linux</w:t>
      </w:r>
    </w:p>
    <w:p>
      <w:pPr>
        <w:spacing w:before="40" w:after="40"/>
        <w:ind w:left="360"/>
      </w:pPr>
      <w:r>
        <w:rPr>
          <w:rFonts w:ascii="Consolas" w:hAnsi="Consolas"/>
          <w:sz w:val="18"/>
        </w:rPr>
        <w:t>curl "https://awscli.amazonaws.com/awscli-exe-linux-x86_64.zip" -o "awscliv2.zip"</w:t>
        <w:br/>
        <w:t>unzip -q awscliv2.zip</w:t>
        <w:br/>
        <w:t>sudo ./aws/install</w:t>
      </w:r>
    </w:p>
    <w:p>
      <w:pPr>
        <w:spacing w:before="0" w:after="80"/>
      </w:pPr>
      <w:r/>
      <w:r>
        <w:rPr>
          <w:b/>
        </w:rPr>
        <w:t>Package manager:</w:t>
      </w:r>
      <w:r>
        <w:t xml:space="preserve"> Ubuntu/Debian </w:t>
      </w:r>
      <w:r>
        <w:rPr>
          <w:rFonts w:ascii="Consolas" w:hAnsi="Consolas"/>
          <w:sz w:val="20"/>
        </w:rPr>
        <w:t>sudo apt install awscli</w:t>
      </w:r>
      <w:r>
        <w:t xml:space="preserve">; Fedora </w:t>
      </w:r>
      <w:r>
        <w:rPr>
          <w:rFonts w:ascii="Consolas" w:hAnsi="Consolas"/>
          <w:sz w:val="20"/>
        </w:rPr>
        <w:t>sudo dnf install awscli</w:t>
      </w:r>
      <w:r>
        <w:t xml:space="preserve"> (may be v1; v2 preferred).</w:t>
      </w:r>
    </w:p>
    <w:p>
      <w:pPr>
        <w:spacing w:before="40" w:after="40"/>
      </w:pPr>
    </w:p>
    <w:p>
      <w:pPr>
        <w:pStyle w:val="Heading2"/>
      </w:pPr>
      <w:r>
        <w:t>5. Credentials (secrets folder from admin)</w:t>
      </w:r>
    </w:p>
    <w:p>
      <w:pPr>
        <w:spacing w:before="0" w:after="80"/>
      </w:pPr>
      <w:r>
        <w:t xml:space="preserve">The project admin will give you </w:t>
      </w:r>
      <w:r>
        <w:rPr>
          <w:b/>
        </w:rPr>
        <w:t>everything in the `secrets` folder</w:t>
      </w:r>
      <w:r>
        <w:t xml:space="preserve"> (e.g. a zip or a copy of the folder). It includes:</w:t>
      </w:r>
    </w:p>
    <w:p>
      <w:pPr>
        <w:pStyle w:val="ListBullet"/>
      </w:pPr>
      <w:r/>
      <w:r>
        <w:rPr>
          <w:b/>
        </w:rPr>
        <w:t>`.env`</w:t>
      </w:r>
      <w:r>
        <w:t xml:space="preserve"> – contains </w:t>
      </w:r>
      <w:r>
        <w:rPr>
          <w:rFonts w:ascii="Consolas" w:hAnsi="Consolas"/>
          <w:sz w:val="20"/>
        </w:rPr>
        <w:t>AWS_ACCESS_KEY_ID</w:t>
      </w:r>
      <w:r>
        <w:t xml:space="preserve">, </w:t>
      </w:r>
      <w:r>
        <w:rPr>
          <w:rFonts w:ascii="Consolas" w:hAnsi="Consolas"/>
          <w:sz w:val="20"/>
        </w:rPr>
        <w:t>AWS_SECRET_ACCESS_KEY</w:t>
      </w:r>
      <w:r>
        <w:t xml:space="preserve">, and </w:t>
      </w:r>
      <w:r>
        <w:rPr>
          <w:rFonts w:ascii="Consolas" w:hAnsi="Consolas"/>
          <w:sz w:val="20"/>
        </w:rPr>
        <w:t>AWS_DEFAULT_REGION</w:t>
      </w:r>
      <w:r>
        <w:t xml:space="preserve"> for the IAM user </w:t>
      </w:r>
      <w:r>
        <w:rPr>
          <w:b/>
        </w:rPr>
        <w:t>swb-321-team</w:t>
      </w:r>
      <w:r>
        <w:t xml:space="preserve">. Project scripts read this from </w:t>
      </w:r>
      <w:r>
        <w:rPr>
          <w:b/>
        </w:rPr>
        <w:t>`secrets/.env`</w:t>
      </w:r>
      <w:r>
        <w:t xml:space="preserve"> at the repo root.</w:t>
      </w:r>
    </w:p>
    <w:p>
      <w:pPr>
        <w:pStyle w:val="ListBullet"/>
      </w:pPr>
      <w:r>
        <w:t xml:space="preserve">Optionally a </w:t>
      </w:r>
      <w:r>
        <w:rPr>
          <w:b/>
        </w:rPr>
        <w:t>CSV</w:t>
      </w:r>
      <w:r>
        <w:t xml:space="preserve"> with the same access key (e.g. </w:t>
      </w:r>
      <w:r>
        <w:rPr>
          <w:rFonts w:ascii="Consolas" w:hAnsi="Consolas"/>
          <w:sz w:val="20"/>
        </w:rPr>
        <w:t>swb-321-team_accessKeys.csv</w:t>
      </w:r>
      <w:r>
        <w:t xml:space="preserve">), if you prefer to run </w:t>
      </w:r>
      <w:r>
        <w:rPr>
          <w:b/>
        </w:rPr>
        <w:t>`aws configure`</w:t>
      </w:r>
      <w:r>
        <w:t xml:space="preserve"> and type the values.</w:t>
      </w:r>
    </w:p>
    <w:p>
      <w:pPr>
        <w:spacing w:before="0" w:after="80"/>
      </w:pPr>
      <w:r/>
      <w:r>
        <w:rPr>
          <w:b/>
        </w:rPr>
        <w:t>What you do:</w:t>
      </w:r>
      <w:r>
        <w:t xml:space="preserve"> Copy the contents of the folder the admin gave you into your repo’s </w:t>
      </w:r>
      <w:r>
        <w:rPr>
          <w:b/>
        </w:rPr>
        <w:t>`secrets/`</w:t>
      </w:r>
      <w:r>
        <w:t xml:space="preserve"> folder (at the repo root, next to </w:t>
      </w:r>
      <w:r>
        <w:rPr>
          <w:rFonts w:ascii="Consolas" w:hAnsi="Consolas"/>
          <w:sz w:val="20"/>
        </w:rPr>
        <w:t>python/</w:t>
      </w:r>
      <w:r>
        <w:t xml:space="preserve"> and </w:t>
      </w:r>
      <w:r>
        <w:rPr>
          <w:rFonts w:ascii="Consolas" w:hAnsi="Consolas"/>
          <w:sz w:val="20"/>
        </w:rPr>
        <w:t>aws_setup/</w:t>
      </w:r>
      <w:r>
        <w:t xml:space="preserve">). After that, </w:t>
      </w:r>
      <w:r>
        <w:rPr>
          <w:b/>
        </w:rPr>
        <w:t>`secrets/.env`</w:t>
      </w:r>
      <w:r>
        <w:t xml:space="preserve"> should exist and scripts will use it.</w:t>
      </w:r>
    </w:p>
    <w:p>
      <w:pPr>
        <w:spacing w:before="0" w:after="80"/>
      </w:pPr>
      <w:r>
        <w:t xml:space="preserve">Do not commit the contents of </w:t>
      </w:r>
      <w:r>
        <w:rPr>
          <w:b/>
        </w:rPr>
        <w:t>`secrets/`</w:t>
      </w:r>
      <w:r>
        <w:t xml:space="preserve"> or paste the secret key into chat, email, or git. Use them only for this project and for the bucket </w:t>
      </w:r>
      <w:r>
        <w:rPr>
          <w:b/>
        </w:rPr>
        <w:t>`swb-321-irs990-teos`</w:t>
      </w:r>
      <w:r>
        <w:t>.</w:t>
      </w:r>
    </w:p>
    <w:p>
      <w:pPr>
        <w:spacing w:before="40" w:after="40"/>
      </w:pPr>
    </w:p>
    <w:p>
      <w:pPr>
        <w:pStyle w:val="Heading2"/>
      </w:pPr>
      <w:r>
        <w:t>6. Set up credentials</w:t>
      </w:r>
    </w:p>
    <w:p>
      <w:pPr>
        <w:spacing w:before="0" w:after="80"/>
      </w:pPr>
      <w:r>
        <w:t xml:space="preserve">Use one or both options. </w:t>
      </w:r>
      <w:r>
        <w:rPr>
          <w:b/>
        </w:rPr>
        <w:t>Option A</w:t>
      </w:r>
      <w:r>
        <w:t xml:space="preserve"> for project Python scripts; </w:t>
      </w:r>
      <w:r>
        <w:rPr>
          <w:b/>
        </w:rPr>
        <w:t>Option B</w:t>
      </w:r>
      <w:r>
        <w:t xml:space="preserve"> for AWS CLI. Both is recommended.</w:t>
      </w:r>
    </w:p>
    <w:p>
      <w:pPr>
        <w:pStyle w:val="Heading3"/>
      </w:pPr>
      <w:r>
        <w:t>Option A: `secrets/.env` (for project scripts)</w:t>
      </w:r>
    </w:p>
    <w:p>
      <w:pPr>
        <w:spacing w:before="0" w:after="80"/>
      </w:pPr>
      <w:r>
        <w:t xml:space="preserve">Scripts in </w:t>
      </w:r>
      <w:r>
        <w:rPr>
          <w:rFonts w:ascii="Consolas" w:hAnsi="Consolas"/>
          <w:sz w:val="20"/>
        </w:rPr>
        <w:t>python/ingest/990_irs/</w:t>
      </w:r>
      <w:r>
        <w:t xml:space="preserve"> read </w:t>
      </w:r>
      <w:r>
        <w:rPr>
          <w:b/>
        </w:rPr>
        <w:t>`secrets/.env`</w:t>
      </w:r>
      <w:r>
        <w:t xml:space="preserve"> at the repo root.</w:t>
      </w:r>
    </w:p>
    <w:p>
      <w:pPr>
        <w:pStyle w:val="ListNumber"/>
      </w:pPr>
      <w:r/>
      <w:r>
        <w:rPr>
          <w:b/>
        </w:rPr>
        <w:t>Copy the secrets folder</w:t>
      </w:r>
      <w:r>
        <w:t xml:space="preserve"> the admin gave you into your repo so that </w:t>
      </w:r>
      <w:r>
        <w:rPr>
          <w:b/>
        </w:rPr>
        <w:t>`secrets/.env`</w:t>
      </w:r>
      <w:r>
        <w:t xml:space="preserve"> exists at the repo root (folder </w:t>
      </w:r>
      <w:r>
        <w:rPr>
          <w:b/>
        </w:rPr>
        <w:t>`secrets/`</w:t>
      </w:r>
      <w:r>
        <w:t xml:space="preserve"> next to </w:t>
      </w:r>
      <w:r>
        <w:rPr>
          <w:rFonts w:ascii="Consolas" w:hAnsi="Consolas"/>
          <w:sz w:val="20"/>
        </w:rPr>
        <w:t>python/</w:t>
      </w:r>
      <w:r>
        <w:t xml:space="preserve"> and </w:t>
      </w:r>
      <w:r>
        <w:rPr>
          <w:rFonts w:ascii="Consolas" w:hAnsi="Consolas"/>
          <w:sz w:val="20"/>
        </w:rPr>
        <w:t>aws_setup/</w:t>
      </w:r>
      <w:r>
        <w:t xml:space="preserve">). The admin’s folder should already contain </w:t>
      </w:r>
      <w:r>
        <w:rPr>
          <w:b/>
        </w:rPr>
        <w:t>`.env`</w:t>
      </w:r>
      <w:r>
        <w:t>.</w:t>
      </w:r>
    </w:p>
    <w:p>
      <w:pPr>
        <w:pStyle w:val="ListNumber"/>
      </w:pPr>
      <w:r/>
      <w:r>
        <w:rPr>
          <w:b/>
        </w:rPr>
        <w:t>Confirm gitignore.</w:t>
      </w:r>
      <w:r>
        <w:t xml:space="preserve"> From repo root run </w:t>
      </w:r>
      <w:r>
        <w:rPr>
          <w:rFonts w:ascii="Consolas" w:hAnsi="Consolas"/>
          <w:sz w:val="20"/>
        </w:rPr>
        <w:t>git status</w:t>
      </w:r>
      <w:r>
        <w:t xml:space="preserve">; files under </w:t>
      </w:r>
      <w:r>
        <w:rPr>
          <w:rFonts w:ascii="Consolas" w:hAnsi="Consolas"/>
          <w:sz w:val="20"/>
        </w:rPr>
        <w:t>secrets/</w:t>
      </w:r>
      <w:r>
        <w:t xml:space="preserve"> (e.g. </w:t>
      </w:r>
      <w:r>
        <w:rPr>
          <w:rFonts w:ascii="Consolas" w:hAnsi="Consolas"/>
          <w:sz w:val="20"/>
        </w:rPr>
        <w:t>secrets/.env</w:t>
      </w:r>
      <w:r>
        <w:t>) must not appear. If they do, do not commit.</w:t>
      </w:r>
    </w:p>
    <w:p>
      <w:pPr>
        <w:pStyle w:val="Heading3"/>
      </w:pPr>
      <w:r>
        <w:t>Option B: AWS CLI (`aws configure`)</w:t>
      </w:r>
    </w:p>
    <w:p>
      <w:pPr>
        <w:spacing w:before="0" w:after="80"/>
      </w:pPr>
      <w:r>
        <w:t xml:space="preserve">Configures the default profile so </w:t>
      </w:r>
      <w:r>
        <w:rPr>
          <w:rFonts w:ascii="Consolas" w:hAnsi="Consolas"/>
          <w:sz w:val="20"/>
        </w:rPr>
        <w:t>aws</w:t>
      </w:r>
      <w:r>
        <w:t xml:space="preserve"> commands use the key without loading </w:t>
      </w:r>
      <w:r>
        <w:rPr>
          <w:rFonts w:ascii="Consolas" w:hAnsi="Consolas"/>
          <w:sz w:val="20"/>
        </w:rPr>
        <w:t>secrets/.env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aws configure</w:t>
      </w:r>
      <w:r>
        <w:t>.</w:t>
      </w:r>
    </w:p>
    <w:p>
      <w:pPr>
        <w:pStyle w:val="ListNumber"/>
      </w:pPr>
      <w:r>
        <w:t xml:space="preserve">When prompted: enter the </w:t>
      </w:r>
      <w:r>
        <w:rPr>
          <w:b/>
        </w:rPr>
        <w:t>Access key ID</w:t>
      </w:r>
      <w:r>
        <w:t xml:space="preserve"> and </w:t>
      </w:r>
      <w:r>
        <w:rPr>
          <w:b/>
        </w:rPr>
        <w:t>Secret access key</w:t>
      </w:r>
      <w:r>
        <w:t xml:space="preserve"> from </w:t>
      </w:r>
      <w:r>
        <w:rPr>
          <w:b/>
        </w:rPr>
        <w:t>`secrets/.env`</w:t>
      </w:r>
      <w:r>
        <w:t xml:space="preserve"> (or from the CSV in </w:t>
      </w:r>
      <w:r>
        <w:rPr>
          <w:b/>
        </w:rPr>
        <w:t>`secrets/`</w:t>
      </w:r>
      <w:r>
        <w:t xml:space="preserve">). Default region: </w:t>
      </w:r>
      <w:r>
        <w:rPr>
          <w:rFonts w:ascii="Consolas" w:hAnsi="Consolas"/>
          <w:sz w:val="20"/>
        </w:rPr>
        <w:t>us-east-2</w:t>
      </w:r>
      <w:r>
        <w:t xml:space="preserve">. Output format: Enter to skip or </w:t>
      </w:r>
      <w:r>
        <w:rPr>
          <w:rFonts w:ascii="Consolas" w:hAnsi="Consolas"/>
          <w:sz w:val="20"/>
        </w:rPr>
        <w:t>json</w:t>
      </w:r>
      <w:r>
        <w:t>.</w:t>
      </w:r>
    </w:p>
    <w:p>
      <w:pPr>
        <w:spacing w:before="0" w:after="80"/>
      </w:pPr>
      <w:r>
        <w:t xml:space="preserve">Stored in </w:t>
      </w:r>
      <w:r>
        <w:rPr>
          <w:rFonts w:ascii="Consolas" w:hAnsi="Consolas"/>
          <w:sz w:val="20"/>
        </w:rPr>
        <w:t>%USERPROFILE%\.aws\</w:t>
      </w:r>
      <w:r>
        <w:t xml:space="preserve"> (Windows) or </w:t>
      </w:r>
      <w:r>
        <w:rPr>
          <w:rFonts w:ascii="Consolas" w:hAnsi="Consolas"/>
          <w:sz w:val="20"/>
        </w:rPr>
        <w:t>~/.aws/</w:t>
      </w:r>
      <w:r>
        <w:t xml:space="preserve"> (macOS/Linux). Do not commit the </w:t>
      </w:r>
      <w:r>
        <w:rPr>
          <w:rFonts w:ascii="Consolas" w:hAnsi="Consolas"/>
          <w:sz w:val="20"/>
        </w:rPr>
        <w:t>.aws</w:t>
      </w:r>
      <w:r>
        <w:t xml:space="preserve"> folder.</w:t>
      </w:r>
    </w:p>
    <w:p>
      <w:pPr>
        <w:pStyle w:val="Heading3"/>
      </w:pPr>
      <w:r>
        <w:t>Using both</w:t>
      </w:r>
    </w:p>
    <w:p>
      <w:pPr>
        <w:pStyle w:val="ListBullet"/>
      </w:pPr>
      <w:r>
        <w:t xml:space="preserve">Project scripts load </w:t>
      </w:r>
      <w:r>
        <w:rPr>
          <w:rFonts w:ascii="Consolas" w:hAnsi="Consolas"/>
          <w:sz w:val="20"/>
        </w:rPr>
        <w:t>secrets/.env</w:t>
      </w:r>
      <w:r>
        <w:t xml:space="preserve">; they do not require </w:t>
      </w:r>
      <w:r>
        <w:rPr>
          <w:rFonts w:ascii="Consolas" w:hAnsi="Consolas"/>
          <w:sz w:val="20"/>
        </w:rPr>
        <w:t>aws configure</w:t>
      </w:r>
      <w:r>
        <w:t>.</w:t>
      </w:r>
    </w:p>
    <w:p>
      <w:pPr>
        <w:pStyle w:val="ListBullet"/>
      </w:pPr>
      <w:r>
        <w:t xml:space="preserve">AWS CLI uses the default profile from </w:t>
      </w:r>
      <w:r>
        <w:rPr>
          <w:rFonts w:ascii="Consolas" w:hAnsi="Consolas"/>
          <w:sz w:val="20"/>
        </w:rPr>
        <w:t>aws configure</w:t>
      </w:r>
      <w:r>
        <w:t xml:space="preserve"> (or env vars in the same shell).</w:t>
      </w:r>
    </w:p>
    <w:p>
      <w:pPr>
        <w:pStyle w:val="ListBullet"/>
      </w:pPr>
      <w:r>
        <w:t xml:space="preserve">Recommended: </w:t>
      </w:r>
      <w:r>
        <w:rPr>
          <w:rFonts w:ascii="Consolas" w:hAnsi="Consolas"/>
          <w:sz w:val="20"/>
        </w:rPr>
        <w:t>secrets/.env</w:t>
      </w:r>
      <w:r>
        <w:t xml:space="preserve"> for scripts, </w:t>
      </w:r>
      <w:r>
        <w:rPr>
          <w:rFonts w:ascii="Consolas" w:hAnsi="Consolas"/>
          <w:sz w:val="20"/>
        </w:rPr>
        <w:t>aws configure</w:t>
      </w:r>
      <w:r>
        <w:t xml:space="preserve"> for CLI.</w:t>
      </w:r>
    </w:p>
    <w:p>
      <w:pPr>
        <w:spacing w:before="40" w:after="40"/>
      </w:pPr>
    </w:p>
    <w:p>
      <w:pPr>
        <w:pStyle w:val="Heading2"/>
      </w:pPr>
      <w:r>
        <w:t>7. Verify</w:t>
      </w:r>
    </w:p>
    <w:p>
      <w:pPr>
        <w:spacing w:before="0" w:after="80"/>
      </w:pPr>
      <w:r>
        <w:t>From repo root for Python commands.</w:t>
      </w:r>
    </w:p>
    <w:p>
      <w:pPr>
        <w:spacing w:before="0" w:after="80"/>
      </w:pPr>
      <w:r/>
      <w:r>
        <w:rPr>
          <w:b/>
        </w:rPr>
        <w:t>Identity:</w:t>
      </w:r>
      <w:r>
        <w:t xml:space="preserve"> </w:t>
      </w:r>
      <w:r>
        <w:rPr>
          <w:rFonts w:ascii="Consolas" w:hAnsi="Consolas"/>
          <w:sz w:val="20"/>
        </w:rPr>
        <w:t>aws sts get-caller-identity</w:t>
      </w:r>
      <w:r>
        <w:t xml:space="preserve">  </w:t>
      </w:r>
    </w:p>
    <w:p>
      <w:pPr>
        <w:spacing w:before="0" w:after="80"/>
      </w:pPr>
      <w:r>
        <w:t xml:space="preserve">Expect JSON with </w:t>
      </w:r>
      <w:r>
        <w:rPr>
          <w:rFonts w:ascii="Consolas" w:hAnsi="Consolas"/>
          <w:sz w:val="20"/>
        </w:rPr>
        <w:t>UserId</w:t>
      </w:r>
      <w:r>
        <w:t xml:space="preserve">, </w:t>
      </w:r>
      <w:r>
        <w:rPr>
          <w:rFonts w:ascii="Consolas" w:hAnsi="Consolas"/>
          <w:sz w:val="20"/>
        </w:rPr>
        <w:t>Account</w:t>
      </w:r>
      <w:r>
        <w:t xml:space="preserve">, </w:t>
      </w:r>
      <w:r>
        <w:rPr>
          <w:rFonts w:ascii="Consolas" w:hAnsi="Consolas"/>
          <w:sz w:val="20"/>
        </w:rPr>
        <w:t>Arn</w:t>
      </w:r>
      <w:r>
        <w:t xml:space="preserve">. If "Unable to locate credentials", run </w:t>
      </w:r>
      <w:r>
        <w:rPr>
          <w:rFonts w:ascii="Consolas" w:hAnsi="Consolas"/>
          <w:sz w:val="20"/>
        </w:rPr>
        <w:t>aws configure</w:t>
      </w:r>
      <w:r>
        <w:t xml:space="preserve"> or ensure </w:t>
      </w:r>
      <w:r>
        <w:rPr>
          <w:rFonts w:ascii="Consolas" w:hAnsi="Consolas"/>
          <w:sz w:val="20"/>
        </w:rPr>
        <w:t>secrets/.env</w:t>
      </w:r>
      <w:r>
        <w:t xml:space="preserve"> is present and script is run from repo root.</w:t>
      </w:r>
    </w:p>
    <w:p>
      <w:pPr>
        <w:spacing w:before="0" w:after="80"/>
      </w:pPr>
      <w:r/>
      <w:r>
        <w:rPr>
          <w:b/>
        </w:rPr>
        <w:t>List bucket:</w:t>
      </w:r>
      <w:r>
        <w:t xml:space="preserve"> </w:t>
      </w:r>
      <w:r>
        <w:rPr>
          <w:rFonts w:ascii="Consolas" w:hAnsi="Consolas"/>
          <w:sz w:val="20"/>
        </w:rPr>
        <w:t>aws s3 ls s3://swb-321-irs990-teos/</w:t>
      </w:r>
      <w:r>
        <w:t xml:space="preserve">  </w:t>
      </w:r>
    </w:p>
    <w:p>
      <w:pPr>
        <w:spacing w:before="0" w:after="80"/>
      </w:pPr>
      <w:r>
        <w:t xml:space="preserve">Expect top-level prefixes (e.g. </w:t>
      </w:r>
      <w:r>
        <w:rPr>
          <w:rFonts w:ascii="Consolas" w:hAnsi="Consolas"/>
          <w:sz w:val="20"/>
        </w:rPr>
        <w:t>bronze/</w:t>
      </w:r>
      <w:r>
        <w:t>). "Access Denied" or "NoSuchBucket" means wrong credentials or bucket name; verify key and region.</w:t>
      </w:r>
    </w:p>
    <w:p>
      <w:pPr>
        <w:spacing w:before="0" w:after="80"/>
      </w:pPr>
      <w:r/>
      <w:r>
        <w:rPr>
          <w:b/>
        </w:rPr>
        <w:t>List prefix (optional):</w:t>
      </w:r>
      <w:r>
        <w:t xml:space="preserve"> </w:t>
      </w:r>
      <w:r>
        <w:rPr>
          <w:rFonts w:ascii="Consolas" w:hAnsi="Consolas"/>
          <w:sz w:val="20"/>
        </w:rPr>
        <w:t>aws s3 ls s3://swb-321-irs990-teos/bronze/irs990/teos_xml/</w:t>
      </w:r>
    </w:p>
    <w:p>
      <w:pPr>
        <w:spacing w:before="0" w:after="80"/>
      </w:pPr>
      <w:r/>
      <w:r>
        <w:rPr>
          <w:b/>
        </w:rPr>
        <w:t>Script sees credentials:</w:t>
      </w:r>
      <w:r>
        <w:t xml:space="preserve"> </w:t>
      </w:r>
      <w:r>
        <w:rPr>
          <w:rFonts w:ascii="Consolas" w:hAnsi="Consolas"/>
          <w:sz w:val="20"/>
        </w:rPr>
        <w:t>python python/ingest/990_irs/01_upload_irs_990_index_to_s3.py --help</w:t>
      </w:r>
      <w:r>
        <w:t xml:space="preserve">  </w:t>
      </w:r>
    </w:p>
    <w:p>
      <w:pPr>
        <w:spacing w:before="0" w:after="80"/>
      </w:pPr>
      <w:r>
        <w:t xml:space="preserve">Expect help. On a real run the script prints that it loaded from </w:t>
      </w:r>
      <w:r>
        <w:rPr>
          <w:rFonts w:ascii="Consolas" w:hAnsi="Consolas"/>
          <w:sz w:val="20"/>
        </w:rPr>
        <w:t>secrets/.env</w:t>
      </w:r>
      <w:r>
        <w:t xml:space="preserve">. "No secrets/.env found" means copy the secrets folder from the admin into your repo’s </w:t>
      </w:r>
      <w:r>
        <w:rPr>
          <w:b/>
        </w:rPr>
        <w:t>`secrets/`</w:t>
      </w:r>
      <w:r>
        <w:t xml:space="preserve"> folder (section 6 Option A).</w:t>
      </w:r>
    </w:p>
    <w:p>
      <w:pPr>
        <w:spacing w:before="40" w:after="40"/>
      </w:pPr>
    </w:p>
    <w:p>
      <w:pPr>
        <w:pStyle w:val="Heading2"/>
      </w:pPr>
      <w:r>
        <w:t>8. Using the S3 bucket</w:t>
      </w:r>
    </w:p>
    <w:p>
      <w:pPr>
        <w:pStyle w:val="Heading3"/>
      </w:pPr>
      <w:r>
        <w:t>AWS CLI</w:t>
      </w:r>
    </w:p>
    <w:p>
      <w:pPr>
        <w:pStyle w:val="ListBullet"/>
      </w:pPr>
      <w:r>
        <w:t xml:space="preserve">List: </w:t>
      </w:r>
      <w:r>
        <w:rPr>
          <w:rFonts w:ascii="Consolas" w:hAnsi="Consolas"/>
          <w:sz w:val="20"/>
        </w:rPr>
        <w:t>aws s3 ls s3://swb-321-irs990-teos/</w:t>
      </w:r>
      <w:r>
        <w:t xml:space="preserve"> or add </w:t>
      </w:r>
      <w:r>
        <w:rPr>
          <w:rFonts w:ascii="Consolas" w:hAnsi="Consolas"/>
          <w:sz w:val="20"/>
        </w:rPr>
        <w:t>--recursive</w:t>
      </w:r>
      <w:r>
        <w:t xml:space="preserve"> and a prefix.</w:t>
      </w:r>
    </w:p>
    <w:p>
      <w:pPr>
        <w:pStyle w:val="ListBullet"/>
      </w:pPr>
      <w:r>
        <w:t xml:space="preserve">Download: </w:t>
      </w:r>
      <w:r>
        <w:rPr>
          <w:rFonts w:ascii="Consolas" w:hAnsi="Consolas"/>
          <w:sz w:val="20"/>
        </w:rPr>
        <w:t>aws s3 cp s3://swb-321-irs990-teos/path/to/file.csv ./</w:t>
      </w:r>
    </w:p>
    <w:p>
      <w:pPr>
        <w:pStyle w:val="ListBullet"/>
      </w:pPr>
      <w:r>
        <w:t xml:space="preserve">Upload: </w:t>
      </w:r>
      <w:r>
        <w:rPr>
          <w:rFonts w:ascii="Consolas" w:hAnsi="Consolas"/>
          <w:sz w:val="20"/>
        </w:rPr>
        <w:t>aws s3 cp ./myfile.csv s3://swb-321-irs990-teos/bronze/irs990/teos_xml/myfile.csv</w:t>
      </w:r>
    </w:p>
    <w:p>
      <w:pPr>
        <w:pStyle w:val="ListBullet"/>
      </w:pPr>
      <w:r>
        <w:t xml:space="preserve">Sync: </w:t>
      </w:r>
      <w:r>
        <w:rPr>
          <w:rFonts w:ascii="Consolas" w:hAnsi="Consolas"/>
          <w:sz w:val="20"/>
        </w:rPr>
        <w:t>aws s3 sync ./local_folder s3://swb-321-irs990-teos/some/prefix/</w:t>
      </w:r>
    </w:p>
    <w:p>
      <w:pPr>
        <w:spacing w:before="0" w:after="80"/>
      </w:pPr>
      <w:r>
        <w:t xml:space="preserve">Region </w:t>
      </w:r>
      <w:r>
        <w:rPr>
          <w:rFonts w:ascii="Consolas" w:hAnsi="Consolas"/>
          <w:sz w:val="20"/>
        </w:rPr>
        <w:t>us-east-2</w:t>
      </w:r>
      <w:r>
        <w:t xml:space="preserve"> is used when set in </w:t>
      </w:r>
      <w:r>
        <w:rPr>
          <w:rFonts w:ascii="Consolas" w:hAnsi="Consolas"/>
          <w:sz w:val="20"/>
        </w:rPr>
        <w:t>.env</w:t>
      </w:r>
      <w:r>
        <w:t xml:space="preserve"> or </w:t>
      </w:r>
      <w:r>
        <w:rPr>
          <w:rFonts w:ascii="Consolas" w:hAnsi="Consolas"/>
          <w:sz w:val="20"/>
        </w:rPr>
        <w:t>aws configure</w:t>
      </w:r>
      <w:r>
        <w:t>.</w:t>
      </w:r>
    </w:p>
    <w:p>
      <w:pPr>
        <w:pStyle w:val="Heading3"/>
      </w:pPr>
      <w:r>
        <w:t>Project scripts</w:t>
      </w:r>
    </w:p>
    <w:p>
      <w:pPr>
        <w:spacing w:before="0" w:after="80"/>
      </w:pPr>
      <w:r>
        <w:t xml:space="preserve">From repo root. Scripts load </w:t>
      </w:r>
      <w:r>
        <w:rPr>
          <w:rFonts w:ascii="Consolas" w:hAnsi="Consolas"/>
          <w:sz w:val="20"/>
        </w:rPr>
        <w:t>secrets/.env</w:t>
      </w:r>
      <w:r>
        <w:t xml:space="preserve"> automatically.</w:t>
      </w:r>
    </w:p>
    <w:p>
      <w:pPr>
        <w:pStyle w:val="ListBullet"/>
      </w:pPr>
      <w:r>
        <w:t xml:space="preserve">Upload index: </w:t>
      </w:r>
      <w:r>
        <w:rPr>
          <w:rFonts w:ascii="Consolas" w:hAnsi="Consolas"/>
          <w:sz w:val="20"/>
        </w:rPr>
        <w:t>python python/ingest/990_irs/01_upload_irs_990_index_to_s3.py</w:t>
      </w:r>
    </w:p>
    <w:p>
      <w:pPr>
        <w:pStyle w:val="ListBullet"/>
      </w:pPr>
      <w:r>
        <w:t xml:space="preserve">Upload ZIPs: </w:t>
      </w:r>
      <w:r>
        <w:rPr>
          <w:rFonts w:ascii="Consolas" w:hAnsi="Consolas"/>
          <w:sz w:val="20"/>
        </w:rPr>
        <w:t>python python/ingest/990_irs/02_upload_irs_990_zips_to_s3.py</w:t>
      </w:r>
    </w:p>
    <w:p>
      <w:pPr>
        <w:pStyle w:val="ListBullet"/>
      </w:pPr>
      <w:r>
        <w:t xml:space="preserve">Parse to staging: </w:t>
      </w:r>
      <w:r>
        <w:rPr>
          <w:rFonts w:ascii="Consolas" w:hAnsi="Consolas"/>
          <w:sz w:val="20"/>
        </w:rPr>
        <w:t>python python/ingest/990_irs/03_parse_irs_990_zips_to_staging.py</w:t>
      </w:r>
      <w:r>
        <w:t xml:space="preserve"> (after index and ZIPs; see 990_irs README for order and GEOID).</w:t>
      </w:r>
    </w:p>
    <w:p>
      <w:pPr>
        <w:spacing w:before="0" w:after="80"/>
      </w:pPr>
      <w:r>
        <w:t xml:space="preserve">Default bucket </w:t>
      </w:r>
      <w:r>
        <w:rPr>
          <w:b/>
        </w:rPr>
        <w:t>`swb-321-irs990-teos`</w:t>
      </w:r>
      <w:r>
        <w:t xml:space="preserve">, prefix </w:t>
      </w:r>
      <w:r>
        <w:rPr>
          <w:b/>
        </w:rPr>
        <w:t>`bronze/irs990/teos_xml`</w:t>
      </w:r>
      <w:r>
        <w:t xml:space="preserve">. Override via env or script args. Full pipeline: </w:t>
      </w:r>
      <w:r>
        <w:rPr>
          <w:b/>
        </w:rPr>
        <w:t>`python/ingest/990_irs/README.md`</w:t>
      </w:r>
      <w:r>
        <w:t>.</w:t>
      </w:r>
    </w:p>
    <w:p>
      <w:pPr>
        <w:spacing w:before="40" w:after="40"/>
      </w:pPr>
    </w:p>
    <w:p>
      <w:pPr>
        <w:pStyle w:val="Heading2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40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400"/>
          </w:tcPr>
          <w:p>
            <w:r>
              <w:t>`aws: command not found`</w:t>
            </w:r>
          </w:p>
        </w:tc>
        <w:tc>
          <w:tcPr>
            <w:tcW w:type="dxa" w:w="5400"/>
          </w:tcPr>
          <w:p>
            <w:r>
              <w:t>Install AWS CLI (section 4). Restart terminal.</w:t>
            </w:r>
          </w:p>
        </w:tc>
      </w:tr>
      <w:tr>
        <w:tc>
          <w:tcPr>
            <w:tcW w:type="dxa" w:w="5400"/>
          </w:tcPr>
          <w:p>
            <w:r>
              <w:t>`Unable to locate credentials`</w:t>
            </w:r>
          </w:p>
        </w:tc>
        <w:tc>
          <w:tcPr>
            <w:tcW w:type="dxa" w:w="5400"/>
          </w:tcPr>
          <w:p>
            <w:r>
              <w:t>Run `aws configure` or ensure `secrets/.env` exists and script runs from repo root.</w:t>
            </w:r>
          </w:p>
        </w:tc>
      </w:tr>
      <w:tr>
        <w:tc>
          <w:tcPr>
            <w:tcW w:type="dxa" w:w="5400"/>
          </w:tcPr>
          <w:p>
            <w:r>
              <w:t>`Access Denied` on S3</w:t>
            </w:r>
          </w:p>
        </w:tc>
        <w:tc>
          <w:tcPr>
            <w:tcW w:type="dxa" w:w="5400"/>
          </w:tcPr>
          <w:p>
            <w:r>
              <w:t>Verify shared key for **swb-321-irs990-teos**, region **us-east-2**.</w:t>
            </w:r>
          </w:p>
        </w:tc>
      </w:tr>
      <w:tr>
        <w:tc>
          <w:tcPr>
            <w:tcW w:type="dxa" w:w="5400"/>
          </w:tcPr>
          <w:p>
            <w:r>
              <w:t>`NoSuchBucket`</w:t>
            </w:r>
          </w:p>
        </w:tc>
        <w:tc>
          <w:tcPr>
            <w:tcW w:type="dxa" w:w="5400"/>
          </w:tcPr>
          <w:p>
            <w:r>
              <w:t>Check bucket name and region.</w:t>
            </w:r>
          </w:p>
        </w:tc>
      </w:tr>
      <w:tr>
        <w:tc>
          <w:tcPr>
            <w:tcW w:type="dxa" w:w="5400"/>
          </w:tcPr>
          <w:p>
            <w:r>
              <w:t>"No secrets/.env found"</w:t>
            </w:r>
          </w:p>
        </w:tc>
        <w:tc>
          <w:tcPr>
            <w:tcW w:type="dxa" w:w="5400"/>
          </w:tcPr>
          <w:p>
            <w:r>
              <w:t>Copy the secrets folder from the admin into your repo’s **`secrets/`** folder (section 6 Option A); run from repo root.</w:t>
            </w:r>
          </w:p>
        </w:tc>
      </w:tr>
      <w:tr>
        <w:tc>
          <w:tcPr>
            <w:tcW w:type="dxa" w:w="5400"/>
          </w:tcPr>
          <w:p>
            <w:r>
              <w:t>Wrong region</w:t>
            </w:r>
          </w:p>
        </w:tc>
        <w:tc>
          <w:tcPr>
            <w:tcW w:type="dxa" w:w="5400"/>
          </w:tcPr>
          <w:p>
            <w:r>
              <w:t>Set `AWS_DEFAULT_REGION=us-east-2` in `secrets/.env` and/or `aws configure`.</w:t>
            </w:r>
          </w:p>
        </w:tc>
      </w:tr>
    </w:tbl>
    <w:p>
      <w:pPr>
        <w:spacing w:before="40" w:after="80"/>
      </w:pPr>
    </w:p>
    <w:p>
      <w:pPr>
        <w:spacing w:before="40" w:after="40"/>
      </w:pPr>
    </w:p>
    <w:p>
      <w:pPr>
        <w:pStyle w:val="Heading2"/>
      </w:pPr>
      <w:r>
        <w:t>10. Security</w:t>
      </w:r>
    </w:p>
    <w:p>
      <w:pPr>
        <w:pStyle w:val="ListBullet"/>
      </w:pPr>
      <w:r>
        <w:t xml:space="preserve">Do not commit </w:t>
      </w:r>
      <w:r>
        <w:rPr>
          <w:rFonts w:ascii="Consolas" w:hAnsi="Consolas"/>
          <w:sz w:val="20"/>
        </w:rPr>
        <w:t>secrets/.env</w:t>
      </w:r>
      <w:r>
        <w:t xml:space="preserve"> or any file containing the Secret access key. Repo ignores </w:t>
      </w:r>
      <w:r>
        <w:rPr>
          <w:rFonts w:ascii="Consolas" w:hAnsi="Consolas"/>
          <w:sz w:val="20"/>
        </w:rPr>
        <w:t>secrets/.env</w:t>
      </w:r>
      <w:r>
        <w:t xml:space="preserve"> and </w:t>
      </w:r>
      <w:r>
        <w:rPr>
          <w:rFonts w:ascii="Consolas" w:hAnsi="Consolas"/>
          <w:sz w:val="20"/>
        </w:rPr>
        <w:t>secrets/*</w:t>
      </w:r>
      <w:r>
        <w:t xml:space="preserve"> except allowed files.</w:t>
      </w:r>
    </w:p>
    <w:p>
      <w:pPr>
        <w:pStyle w:val="ListBullet"/>
      </w:pPr>
      <w:r>
        <w:t xml:space="preserve">Do not paste the Secret access key or full </w:t>
      </w:r>
      <w:r>
        <w:rPr>
          <w:rFonts w:ascii="Consolas" w:hAnsi="Consolas"/>
          <w:sz w:val="20"/>
        </w:rPr>
        <w:t>.env</w:t>
      </w:r>
      <w:r>
        <w:t xml:space="preserve"> in chat, email, or Slack. Use a secure channel only.</w:t>
      </w:r>
    </w:p>
    <w:p>
      <w:pPr>
        <w:pStyle w:val="ListBullet"/>
      </w:pPr>
      <w:r>
        <w:t xml:space="preserve">One shared key. After rotation or reissue, update </w:t>
      </w:r>
      <w:r>
        <w:rPr>
          <w:rFonts w:ascii="Consolas" w:hAnsi="Consolas"/>
          <w:sz w:val="20"/>
        </w:rPr>
        <w:t>secrets/.env</w:t>
      </w:r>
      <w:r>
        <w:t xml:space="preserve"> and/or </w:t>
      </w:r>
      <w:r>
        <w:rPr>
          <w:rFonts w:ascii="Consolas" w:hAnsi="Consolas"/>
          <w:sz w:val="20"/>
        </w:rPr>
        <w:t>aws configure</w:t>
      </w:r>
      <w:r>
        <w:t xml:space="preserve"> with the new credentials.</w:t>
      </w:r>
    </w:p>
    <w:p>
      <w:pPr>
        <w:pStyle w:val="ListBullet"/>
      </w:pPr>
      <w:r>
        <w:t>Keys do not expire by default; they work until deactivated or rotated. If access stops, check whether the key was rotated.</w:t>
      </w:r>
    </w:p>
    <w:p>
      <w:pPr>
        <w:spacing w:before="40" w:after="40"/>
      </w:pP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40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t>Bucket</w:t>
            </w:r>
          </w:p>
        </w:tc>
        <w:tc>
          <w:tcPr>
            <w:tcW w:type="dxa" w:w="5400"/>
          </w:tcPr>
          <w:p>
            <w:r>
              <w:t>`swb-321-irs990-teos`</w:t>
            </w:r>
          </w:p>
        </w:tc>
      </w:tr>
      <w:tr>
        <w:tc>
          <w:tcPr>
            <w:tcW w:type="dxa" w:w="5400"/>
          </w:tcPr>
          <w:p>
            <w:r>
              <w:t>Region</w:t>
            </w:r>
          </w:p>
        </w:tc>
        <w:tc>
          <w:tcPr>
            <w:tcW w:type="dxa" w:w="5400"/>
          </w:tcPr>
          <w:p>
            <w:r>
              <w:t>`us-east-2`</w:t>
            </w:r>
          </w:p>
        </w:tc>
      </w:tr>
      <w:tr>
        <w:tc>
          <w:tcPr>
            <w:tcW w:type="dxa" w:w="5400"/>
          </w:tcPr>
          <w:p>
            <w:r>
              <w:t>Credentials for scripts</w:t>
            </w:r>
          </w:p>
        </w:tc>
        <w:tc>
          <w:tcPr>
            <w:tcW w:type="dxa" w:w="5400"/>
          </w:tcPr>
          <w:p>
            <w:r>
              <w:t>`secrets/.env` (from the secrets folder the admin gave you)</w:t>
            </w:r>
          </w:p>
        </w:tc>
      </w:tr>
      <w:tr>
        <w:tc>
          <w:tcPr>
            <w:tcW w:type="dxa" w:w="5400"/>
          </w:tcPr>
          <w:p>
            <w:r>
              <w:t>Env vars</w:t>
            </w:r>
          </w:p>
        </w:tc>
        <w:tc>
          <w:tcPr>
            <w:tcW w:type="dxa" w:w="5400"/>
          </w:tcPr>
          <w:p>
            <w:r>
              <w:t>`AWS_ACCESS_KEY_ID`, `AWS_SECRET_ACCESS_KEY`, `AWS_DEFAULT_REGION`</w:t>
            </w:r>
          </w:p>
        </w:tc>
      </w:tr>
      <w:tr>
        <w:tc>
          <w:tcPr>
            <w:tcW w:type="dxa" w:w="5400"/>
          </w:tcPr>
          <w:p>
            <w:r>
              <w:t>CLI</w:t>
            </w:r>
          </w:p>
        </w:tc>
        <w:tc>
          <w:tcPr>
            <w:tcW w:type="dxa" w:w="5400"/>
          </w:tcPr>
          <w:p>
            <w:r>
              <w:t>`aws configure` (default profile)</w:t>
            </w:r>
          </w:p>
        </w:tc>
      </w:tr>
      <w:tr>
        <w:tc>
          <w:tcPr>
            <w:tcW w:type="dxa" w:w="5400"/>
          </w:tcPr>
          <w:p>
            <w:r>
              <w:t>990_irs</w:t>
            </w:r>
          </w:p>
        </w:tc>
        <w:tc>
          <w:tcPr>
            <w:tcW w:type="dxa" w:w="5400"/>
          </w:tcPr>
          <w:p>
            <w:r>
              <w:t>`python/ingest/990_irs/README.md`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0" w:lineRule="exact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0" w:lineRule="exact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0" w:lineRule="exact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60" w:lineRule="exact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